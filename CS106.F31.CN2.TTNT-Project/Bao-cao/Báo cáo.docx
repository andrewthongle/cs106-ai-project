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150F1C" w14:textId="77777777" w:rsidR="005A5DEC" w:rsidRDefault="00000000">
      <w:pPr>
        <w:jc w:val="center"/>
      </w:pPr>
      <w:r>
        <w:rPr>
          <w:b/>
        </w:rPr>
        <w:t>ĐẠI HỌC QUỐC GIA THÀNH PHỐ HỒ CHÍ MINH</w:t>
      </w:r>
    </w:p>
    <w:p w14:paraId="4DF161DD" w14:textId="77777777" w:rsidR="005A5DEC" w:rsidRDefault="00000000">
      <w:pPr>
        <w:jc w:val="center"/>
      </w:pPr>
      <w:r>
        <w:rPr>
          <w:b/>
          <w:sz w:val="28"/>
        </w:rPr>
        <w:t>TRƯỜNG ĐẠI HỌC CÔNG NGHỆ THÔNG TIN</w:t>
      </w:r>
    </w:p>
    <w:p w14:paraId="40443A12" w14:textId="77777777" w:rsidR="005A5DEC" w:rsidRDefault="00000000">
      <w:pPr>
        <w:jc w:val="center"/>
      </w:pPr>
      <w:r>
        <w:rPr>
          <w:noProof/>
        </w:rPr>
        <w:drawing>
          <wp:inline distT="0" distB="0" distL="0" distR="0" wp14:anchorId="3A75BDB8" wp14:editId="51FBFCBB">
            <wp:extent cx="1152000" cy="93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it.png"/>
                    <pic:cNvPicPr/>
                  </pic:nvPicPr>
                  <pic:blipFill>
                    <a:blip r:embed="rId8"/>
                    <a:stretch>
                      <a:fillRect/>
                    </a:stretch>
                  </pic:blipFill>
                  <pic:spPr>
                    <a:xfrm>
                      <a:off x="0" y="0"/>
                      <a:ext cx="1152000" cy="932400"/>
                    </a:xfrm>
                    <a:prstGeom prst="rect">
                      <a:avLst/>
                    </a:prstGeom>
                  </pic:spPr>
                </pic:pic>
              </a:graphicData>
            </a:graphic>
          </wp:inline>
        </w:drawing>
      </w:r>
    </w:p>
    <w:p w14:paraId="147495C4" w14:textId="77777777" w:rsidR="005A5DEC" w:rsidRDefault="005A5DEC"/>
    <w:p w14:paraId="57A22FC8" w14:textId="77777777" w:rsidR="005A5DEC" w:rsidRDefault="00000000">
      <w:pPr>
        <w:jc w:val="center"/>
      </w:pPr>
      <w:r>
        <w:rPr>
          <w:b/>
          <w:sz w:val="28"/>
        </w:rPr>
        <w:t>BÁO CÁO ĐỒ ÁN MÔN HỌC</w:t>
      </w:r>
    </w:p>
    <w:p w14:paraId="040FF29D" w14:textId="77777777" w:rsidR="005A5DEC" w:rsidRDefault="00000000">
      <w:pPr>
        <w:jc w:val="center"/>
      </w:pPr>
      <w:r>
        <w:rPr>
          <w:b/>
          <w:sz w:val="44"/>
        </w:rPr>
        <w:t>TRÍ TUỆ NHÂN TẠO</w:t>
      </w:r>
    </w:p>
    <w:p w14:paraId="72DB142C" w14:textId="77777777" w:rsidR="005A5DEC" w:rsidRDefault="005A5DEC"/>
    <w:p w14:paraId="59A1E374" w14:textId="77777777" w:rsidR="005A5DEC" w:rsidRDefault="00000000">
      <w:pPr>
        <w:jc w:val="center"/>
      </w:pPr>
      <w:r>
        <w:rPr>
          <w:b/>
        </w:rPr>
        <w:t>Đề tài</w:t>
      </w:r>
    </w:p>
    <w:p w14:paraId="329FC291" w14:textId="77777777" w:rsidR="005A5DEC" w:rsidRDefault="00000000">
      <w:pPr>
        <w:jc w:val="center"/>
      </w:pPr>
      <w:r>
        <w:rPr>
          <w:b/>
          <w:sz w:val="32"/>
        </w:rPr>
        <w:t>PHÂN LOẠI PHÁT NGÔN ĐỘC HẠI TIẾNG VIỆT</w:t>
      </w:r>
    </w:p>
    <w:p w14:paraId="35F7FDF5" w14:textId="77777777" w:rsidR="005A5DEC" w:rsidRDefault="00000000">
      <w:pPr>
        <w:jc w:val="center"/>
      </w:pPr>
      <w:r>
        <w:rPr>
          <w:b/>
          <w:sz w:val="32"/>
        </w:rPr>
        <w:t>TRÊN TẬP DỮ LIỆU ViHSD</w:t>
      </w:r>
    </w:p>
    <w:p w14:paraId="05D66C36" w14:textId="77777777" w:rsidR="005A5DEC" w:rsidRDefault="005A5DEC"/>
    <w:p w14:paraId="0E01FCAE" w14:textId="77777777" w:rsidR="005A5DEC" w:rsidRDefault="005A5DEC"/>
    <w:tbl>
      <w:tblPr>
        <w:tblW w:w="0" w:type="auto"/>
        <w:jc w:val="center"/>
        <w:tblLook w:val="04A0" w:firstRow="1" w:lastRow="0" w:firstColumn="1" w:lastColumn="0" w:noHBand="0" w:noVBand="1"/>
      </w:tblPr>
      <w:tblGrid>
        <w:gridCol w:w="3969"/>
        <w:gridCol w:w="5102"/>
      </w:tblGrid>
      <w:tr w:rsidR="005A5DEC" w14:paraId="717D856A" w14:textId="77777777">
        <w:trPr>
          <w:jc w:val="center"/>
        </w:trPr>
        <w:tc>
          <w:tcPr>
            <w:tcW w:w="3969" w:type="dxa"/>
          </w:tcPr>
          <w:p w14:paraId="7D47675D" w14:textId="77777777" w:rsidR="005A5DEC" w:rsidRDefault="00000000">
            <w:pPr>
              <w:jc w:val="center"/>
            </w:pPr>
            <w:r>
              <w:rPr>
                <w:b/>
                <w:sz w:val="24"/>
              </w:rPr>
              <w:t>GIẢNG VIÊN HƯỚNG DẪN</w:t>
            </w:r>
          </w:p>
          <w:p w14:paraId="375557EB" w14:textId="77777777" w:rsidR="005A5DEC" w:rsidRDefault="00000000">
            <w:pPr>
              <w:jc w:val="center"/>
            </w:pPr>
            <w:r>
              <w:rPr>
                <w:sz w:val="24"/>
              </w:rPr>
              <w:t>GV. Nguyễn Đình Hiển</w:t>
            </w:r>
          </w:p>
        </w:tc>
        <w:tc>
          <w:tcPr>
            <w:tcW w:w="5102" w:type="dxa"/>
          </w:tcPr>
          <w:p w14:paraId="601A92E2" w14:textId="77777777" w:rsidR="005A5DEC" w:rsidRDefault="00000000">
            <w:pPr>
              <w:jc w:val="center"/>
            </w:pPr>
            <w:r>
              <w:rPr>
                <w:b/>
                <w:sz w:val="24"/>
              </w:rPr>
              <w:t>NHÓM THỰC HIỆN</w:t>
            </w:r>
          </w:p>
          <w:p w14:paraId="7681D100" w14:textId="77777777" w:rsidR="005A5DEC" w:rsidRDefault="00000000">
            <w:pPr>
              <w:jc w:val="center"/>
            </w:pPr>
            <w:r>
              <w:rPr>
                <w:sz w:val="24"/>
              </w:rPr>
              <w:t>Lớp: CS106.F31.CN2.TTNT</w:t>
            </w:r>
          </w:p>
          <w:p w14:paraId="6D3BD23A" w14:textId="77777777" w:rsidR="005A5DEC" w:rsidRDefault="00000000">
            <w:pPr>
              <w:spacing w:after="20"/>
              <w:jc w:val="center"/>
            </w:pPr>
            <w:r>
              <w:rPr>
                <w:sz w:val="23"/>
              </w:rPr>
              <w:t>Võ Thị Thanh Tuyền — 25210357</w:t>
            </w:r>
          </w:p>
          <w:p w14:paraId="2AFCE432" w14:textId="77777777" w:rsidR="005A5DEC" w:rsidRDefault="00000000">
            <w:pPr>
              <w:spacing w:after="20"/>
              <w:jc w:val="center"/>
            </w:pPr>
            <w:r>
              <w:rPr>
                <w:sz w:val="23"/>
              </w:rPr>
              <w:t>Lê Minh Thông — 25210340</w:t>
            </w:r>
          </w:p>
          <w:p w14:paraId="42CB2602" w14:textId="77777777" w:rsidR="005A5DEC" w:rsidRDefault="00000000">
            <w:pPr>
              <w:spacing w:after="20"/>
              <w:jc w:val="center"/>
            </w:pPr>
            <w:r>
              <w:rPr>
                <w:sz w:val="23"/>
              </w:rPr>
              <w:t>Nguyễn Ngọc Sáng — 25730060</w:t>
            </w:r>
          </w:p>
          <w:p w14:paraId="067DFE63" w14:textId="77777777" w:rsidR="005A5DEC" w:rsidRDefault="00000000">
            <w:pPr>
              <w:spacing w:after="20"/>
              <w:jc w:val="center"/>
            </w:pPr>
            <w:r>
              <w:rPr>
                <w:sz w:val="23"/>
              </w:rPr>
              <w:t>Vũ Hồng Phúc — 25730055</w:t>
            </w:r>
          </w:p>
          <w:p w14:paraId="2A94BF68" w14:textId="77777777" w:rsidR="005A5DEC" w:rsidRDefault="00000000">
            <w:pPr>
              <w:spacing w:after="20"/>
              <w:jc w:val="center"/>
            </w:pPr>
            <w:r>
              <w:rPr>
                <w:sz w:val="23"/>
              </w:rPr>
              <w:t>Nguyễn Trọng Nhân — 25210319</w:t>
            </w:r>
          </w:p>
          <w:p w14:paraId="277FCF66" w14:textId="77777777" w:rsidR="005A5DEC" w:rsidRDefault="00000000">
            <w:pPr>
              <w:spacing w:after="20"/>
              <w:jc w:val="center"/>
            </w:pPr>
            <w:r>
              <w:rPr>
                <w:sz w:val="23"/>
              </w:rPr>
              <w:t>Lê Tâm Dương — 25210264</w:t>
            </w:r>
          </w:p>
          <w:p w14:paraId="6D4454FE" w14:textId="77777777" w:rsidR="005A5DEC" w:rsidRDefault="00000000">
            <w:pPr>
              <w:spacing w:after="20"/>
              <w:jc w:val="center"/>
            </w:pPr>
            <w:r>
              <w:rPr>
                <w:sz w:val="23"/>
              </w:rPr>
              <w:t>Lê Thị Bảo Trân — 25210364</w:t>
            </w:r>
          </w:p>
        </w:tc>
      </w:tr>
    </w:tbl>
    <w:p w14:paraId="777417FC" w14:textId="77777777" w:rsidR="005A5DEC" w:rsidRDefault="005A5DEC"/>
    <w:p w14:paraId="3BC90EB7" w14:textId="77777777" w:rsidR="005A5DEC" w:rsidRDefault="00000000">
      <w:pPr>
        <w:jc w:val="center"/>
      </w:pPr>
      <w:r>
        <w:rPr>
          <w:b/>
          <w:sz w:val="24"/>
        </w:rPr>
        <w:t>THÀNH PHỐ HỒ CHÍ MINH, THÁNG 9 NĂM 2026</w:t>
      </w:r>
    </w:p>
    <w:p w14:paraId="2B46592D" w14:textId="77777777" w:rsidR="005A5DEC" w:rsidRDefault="00000000">
      <w:r>
        <w:br w:type="page"/>
      </w:r>
    </w:p>
    <w:p w14:paraId="44D7CCE5" w14:textId="77777777" w:rsidR="005A5DEC" w:rsidRDefault="00000000">
      <w:pPr>
        <w:pStyle w:val="Heading1"/>
      </w:pPr>
      <w:bookmarkStart w:id="0" w:name="_Toc240090529"/>
      <w:r>
        <w:rPr>
          <w:rFonts w:ascii="Times New Roman" w:hAnsi="Times New Roman"/>
          <w:color w:val="14365D"/>
          <w:sz w:val="32"/>
        </w:rPr>
        <w:lastRenderedPageBreak/>
        <w:t>DANH SÁCH THÀNH VIÊN VÀ PHÂN CÔNG</w:t>
      </w:r>
      <w:bookmarkEnd w:id="0"/>
    </w:p>
    <w:p w14:paraId="25DC33DA" w14:textId="77777777" w:rsidR="005A5DEC" w:rsidRDefault="00000000">
      <w:pPr>
        <w:jc w:val="center"/>
      </w:pPr>
      <w:r>
        <w:rPr>
          <w:b/>
          <w:sz w:val="24"/>
        </w:rPr>
        <w:t>Bảng 1. Danh sách thành viên nhóm và phân công nhiệm vụ</w:t>
      </w:r>
    </w:p>
    <w:tbl>
      <w:tblPr>
        <w:tblStyle w:val="LightGrid-Accent1"/>
        <w:tblW w:w="0" w:type="auto"/>
        <w:jc w:val="center"/>
        <w:tblLook w:val="04A0" w:firstRow="1" w:lastRow="0" w:firstColumn="1" w:lastColumn="0" w:noHBand="0" w:noVBand="1"/>
      </w:tblPr>
      <w:tblGrid>
        <w:gridCol w:w="680"/>
        <w:gridCol w:w="2268"/>
        <w:gridCol w:w="1247"/>
        <w:gridCol w:w="1474"/>
        <w:gridCol w:w="3402"/>
      </w:tblGrid>
      <w:tr w:rsidR="005A5DEC" w14:paraId="0A74507D" w14:textId="77777777" w:rsidTr="005A5D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0BBDF0B0" w14:textId="77777777" w:rsidR="005A5DEC" w:rsidRDefault="00000000">
            <w:pPr>
              <w:jc w:val="center"/>
            </w:pPr>
            <w:r>
              <w:rPr>
                <w:sz w:val="22"/>
              </w:rPr>
              <w:t>STT</w:t>
            </w:r>
          </w:p>
        </w:tc>
        <w:tc>
          <w:tcPr>
            <w:tcW w:w="2268" w:type="dxa"/>
          </w:tcPr>
          <w:p w14:paraId="10C75626"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Họ và tên</w:t>
            </w:r>
          </w:p>
        </w:tc>
        <w:tc>
          <w:tcPr>
            <w:tcW w:w="1247" w:type="dxa"/>
          </w:tcPr>
          <w:p w14:paraId="4A40AAD9"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MSSV</w:t>
            </w:r>
          </w:p>
        </w:tc>
        <w:tc>
          <w:tcPr>
            <w:tcW w:w="1474" w:type="dxa"/>
          </w:tcPr>
          <w:p w14:paraId="2DE725C5"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Mức độ hoàn thành</w:t>
            </w:r>
          </w:p>
        </w:tc>
        <w:tc>
          <w:tcPr>
            <w:tcW w:w="3402" w:type="dxa"/>
          </w:tcPr>
          <w:p w14:paraId="17A0AF5D"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Nhiệm vụ phân công</w:t>
            </w:r>
          </w:p>
        </w:tc>
      </w:tr>
      <w:tr w:rsidR="005A5DEC" w14:paraId="78707AD8"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2B408CC0" w14:textId="77777777" w:rsidR="005A5DEC" w:rsidRDefault="00000000">
            <w:r>
              <w:rPr>
                <w:sz w:val="22"/>
              </w:rPr>
              <w:t>1</w:t>
            </w:r>
          </w:p>
        </w:tc>
        <w:tc>
          <w:tcPr>
            <w:tcW w:w="2268" w:type="dxa"/>
          </w:tcPr>
          <w:p w14:paraId="66646436"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Võ Thị Thanh Tuyền</w:t>
            </w:r>
          </w:p>
        </w:tc>
        <w:tc>
          <w:tcPr>
            <w:tcW w:w="1247" w:type="dxa"/>
          </w:tcPr>
          <w:p w14:paraId="346549E1"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25210357</w:t>
            </w:r>
          </w:p>
        </w:tc>
        <w:tc>
          <w:tcPr>
            <w:tcW w:w="1474" w:type="dxa"/>
          </w:tcPr>
          <w:p w14:paraId="2CD0038C"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100 %</w:t>
            </w:r>
          </w:p>
        </w:tc>
        <w:tc>
          <w:tcPr>
            <w:tcW w:w="3402" w:type="dxa"/>
          </w:tcPr>
          <w:p w14:paraId="4324DE49"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Nhóm trưởng — điều phối nhóm, tìm và cung cấp bộ dữ liệu ViHSD, tổng hợp yêu cầu báo cáo</w:t>
            </w:r>
          </w:p>
        </w:tc>
      </w:tr>
      <w:tr w:rsidR="005A5DEC" w14:paraId="493DD6DB"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0E25B8FE" w14:textId="77777777" w:rsidR="005A5DEC" w:rsidRDefault="00000000">
            <w:r>
              <w:rPr>
                <w:sz w:val="22"/>
              </w:rPr>
              <w:t>2</w:t>
            </w:r>
          </w:p>
        </w:tc>
        <w:tc>
          <w:tcPr>
            <w:tcW w:w="2268" w:type="dxa"/>
          </w:tcPr>
          <w:p w14:paraId="583699CD"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Lê Minh Thông</w:t>
            </w:r>
          </w:p>
        </w:tc>
        <w:tc>
          <w:tcPr>
            <w:tcW w:w="1247" w:type="dxa"/>
          </w:tcPr>
          <w:p w14:paraId="41B729C9"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25210340</w:t>
            </w:r>
          </w:p>
        </w:tc>
        <w:tc>
          <w:tcPr>
            <w:tcW w:w="1474" w:type="dxa"/>
          </w:tcPr>
          <w:p w14:paraId="2ACAD578"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100 %</w:t>
            </w:r>
          </w:p>
        </w:tc>
        <w:tc>
          <w:tcPr>
            <w:tcW w:w="3402" w:type="dxa"/>
          </w:tcPr>
          <w:p w14:paraId="426C2114"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Xây dựng code base và repository; thực hiện Data, EDA, Preprocessing, Feature Extraction</w:t>
            </w:r>
          </w:p>
        </w:tc>
      </w:tr>
      <w:tr w:rsidR="005A5DEC" w14:paraId="1FAC424D"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64685A2F" w14:textId="77777777" w:rsidR="005A5DEC" w:rsidRDefault="00000000">
            <w:r>
              <w:rPr>
                <w:sz w:val="22"/>
              </w:rPr>
              <w:t>3</w:t>
            </w:r>
          </w:p>
        </w:tc>
        <w:tc>
          <w:tcPr>
            <w:tcW w:w="2268" w:type="dxa"/>
          </w:tcPr>
          <w:p w14:paraId="1258B9FC"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Nguyễn Ngọc Sáng</w:t>
            </w:r>
          </w:p>
        </w:tc>
        <w:tc>
          <w:tcPr>
            <w:tcW w:w="1247" w:type="dxa"/>
          </w:tcPr>
          <w:p w14:paraId="70E3A427"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25730060</w:t>
            </w:r>
          </w:p>
        </w:tc>
        <w:tc>
          <w:tcPr>
            <w:tcW w:w="1474" w:type="dxa"/>
          </w:tcPr>
          <w:p w14:paraId="681D616E"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100 %</w:t>
            </w:r>
          </w:p>
        </w:tc>
        <w:tc>
          <w:tcPr>
            <w:tcW w:w="3402" w:type="dxa"/>
          </w:tcPr>
          <w:p w14:paraId="4A2F9D24"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Train/Fine-tune và Evaluation/Benchmark: rà soát, cải thiện và hoàn thiện nhánh học sâu</w:t>
            </w:r>
          </w:p>
        </w:tc>
      </w:tr>
      <w:tr w:rsidR="005A5DEC" w14:paraId="5017B29C"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2E783DBE" w14:textId="77777777" w:rsidR="005A5DEC" w:rsidRDefault="00000000">
            <w:r>
              <w:rPr>
                <w:sz w:val="22"/>
              </w:rPr>
              <w:t>4</w:t>
            </w:r>
          </w:p>
        </w:tc>
        <w:tc>
          <w:tcPr>
            <w:tcW w:w="2268" w:type="dxa"/>
          </w:tcPr>
          <w:p w14:paraId="55E57D96"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Vũ Hồng Phúc</w:t>
            </w:r>
          </w:p>
        </w:tc>
        <w:tc>
          <w:tcPr>
            <w:tcW w:w="1247" w:type="dxa"/>
          </w:tcPr>
          <w:p w14:paraId="600FBBFB"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25730055</w:t>
            </w:r>
          </w:p>
        </w:tc>
        <w:tc>
          <w:tcPr>
            <w:tcW w:w="1474" w:type="dxa"/>
          </w:tcPr>
          <w:p w14:paraId="56AB79E1"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100 %</w:t>
            </w:r>
          </w:p>
        </w:tc>
        <w:tc>
          <w:tcPr>
            <w:tcW w:w="3402" w:type="dxa"/>
          </w:tcPr>
          <w:p w14:paraId="0B6F8395"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Train/Fine-tune và Evaluation/Benchmark; biên soạn báo cáo Word</w:t>
            </w:r>
          </w:p>
        </w:tc>
      </w:tr>
      <w:tr w:rsidR="005A5DEC" w14:paraId="782ADE9F"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382BEF74" w14:textId="77777777" w:rsidR="005A5DEC" w:rsidRDefault="00000000">
            <w:r>
              <w:rPr>
                <w:sz w:val="22"/>
              </w:rPr>
              <w:t>5</w:t>
            </w:r>
          </w:p>
        </w:tc>
        <w:tc>
          <w:tcPr>
            <w:tcW w:w="2268" w:type="dxa"/>
          </w:tcPr>
          <w:p w14:paraId="088DF462"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Nguyễn Trọng Nhân</w:t>
            </w:r>
          </w:p>
        </w:tc>
        <w:tc>
          <w:tcPr>
            <w:tcW w:w="1247" w:type="dxa"/>
          </w:tcPr>
          <w:p w14:paraId="48E512C4"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25210319</w:t>
            </w:r>
          </w:p>
        </w:tc>
        <w:tc>
          <w:tcPr>
            <w:tcW w:w="1474" w:type="dxa"/>
          </w:tcPr>
          <w:p w14:paraId="170DC7C4"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100 %</w:t>
            </w:r>
          </w:p>
        </w:tc>
        <w:tc>
          <w:tcPr>
            <w:tcW w:w="3402" w:type="dxa"/>
          </w:tcPr>
          <w:p w14:paraId="06B56686"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(chưa phân công — điền sau)</w:t>
            </w:r>
          </w:p>
        </w:tc>
      </w:tr>
      <w:tr w:rsidR="005A5DEC" w14:paraId="3396FAEC"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1FAB5F97" w14:textId="77777777" w:rsidR="005A5DEC" w:rsidRDefault="00000000">
            <w:r>
              <w:rPr>
                <w:sz w:val="22"/>
              </w:rPr>
              <w:t>6</w:t>
            </w:r>
          </w:p>
        </w:tc>
        <w:tc>
          <w:tcPr>
            <w:tcW w:w="2268" w:type="dxa"/>
          </w:tcPr>
          <w:p w14:paraId="0C7EF801"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Lê Tâm Dương</w:t>
            </w:r>
          </w:p>
        </w:tc>
        <w:tc>
          <w:tcPr>
            <w:tcW w:w="1247" w:type="dxa"/>
          </w:tcPr>
          <w:p w14:paraId="7DFCF129"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25210264</w:t>
            </w:r>
          </w:p>
        </w:tc>
        <w:tc>
          <w:tcPr>
            <w:tcW w:w="1474" w:type="dxa"/>
          </w:tcPr>
          <w:p w14:paraId="6BBCB7F0"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100 %</w:t>
            </w:r>
          </w:p>
        </w:tc>
        <w:tc>
          <w:tcPr>
            <w:tcW w:w="3402" w:type="dxa"/>
          </w:tcPr>
          <w:p w14:paraId="41E970BE"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(chưa phân công — điền sau)</w:t>
            </w:r>
          </w:p>
        </w:tc>
      </w:tr>
      <w:tr w:rsidR="005A5DEC" w14:paraId="0A1F4F75"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4224F7AA" w14:textId="77777777" w:rsidR="005A5DEC" w:rsidRDefault="00000000">
            <w:r>
              <w:rPr>
                <w:sz w:val="22"/>
              </w:rPr>
              <w:t>7</w:t>
            </w:r>
          </w:p>
        </w:tc>
        <w:tc>
          <w:tcPr>
            <w:tcW w:w="2268" w:type="dxa"/>
          </w:tcPr>
          <w:p w14:paraId="1F3E1CFC"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Lê Thị Bảo Trân</w:t>
            </w:r>
          </w:p>
        </w:tc>
        <w:tc>
          <w:tcPr>
            <w:tcW w:w="1247" w:type="dxa"/>
          </w:tcPr>
          <w:p w14:paraId="2CEABC6D"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25210364</w:t>
            </w:r>
          </w:p>
        </w:tc>
        <w:tc>
          <w:tcPr>
            <w:tcW w:w="1474" w:type="dxa"/>
          </w:tcPr>
          <w:p w14:paraId="444B6303"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100 %</w:t>
            </w:r>
          </w:p>
        </w:tc>
        <w:tc>
          <w:tcPr>
            <w:tcW w:w="3402" w:type="dxa"/>
          </w:tcPr>
          <w:p w14:paraId="1B223386"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(chưa phân công — điền sau)</w:t>
            </w:r>
          </w:p>
        </w:tc>
      </w:tr>
    </w:tbl>
    <w:p w14:paraId="29CA4845" w14:textId="77777777" w:rsidR="005A5DEC" w:rsidRDefault="00000000">
      <w:r>
        <w:br w:type="page"/>
      </w:r>
    </w:p>
    <w:p w14:paraId="504343C6" w14:textId="77777777" w:rsidR="005A5DEC" w:rsidRDefault="00000000">
      <w:pPr>
        <w:pStyle w:val="Heading1"/>
      </w:pPr>
      <w:bookmarkStart w:id="1" w:name="_Toc240090530"/>
      <w:r>
        <w:rPr>
          <w:rFonts w:ascii="Times New Roman" w:hAnsi="Times New Roman"/>
          <w:color w:val="14365D"/>
          <w:sz w:val="32"/>
        </w:rPr>
        <w:lastRenderedPageBreak/>
        <w:t>MỤC LỤC</w:t>
      </w:r>
      <w:bookmarkEnd w:id="1"/>
    </w:p>
    <w:p w14:paraId="55134A7F" w14:textId="5102039E" w:rsidR="00263FCE" w:rsidRDefault="00000000">
      <w:pPr>
        <w:pStyle w:val="TOC1"/>
        <w:tabs>
          <w:tab w:val="right" w:leader="dot" w:pos="9395"/>
        </w:tabs>
        <w:rPr>
          <w:noProof/>
        </w:rPr>
      </w:pPr>
      <w:r>
        <w:fldChar w:fldCharType="begin"/>
      </w:r>
      <w:r>
        <w:instrText>TOC \o "1-3" \h \z \u</w:instrText>
      </w:r>
      <w:r>
        <w:fldChar w:fldCharType="separate"/>
      </w:r>
      <w:hyperlink w:anchor="_Toc240090529" w:history="1">
        <w:r w:rsidR="00263FCE" w:rsidRPr="00472797">
          <w:rPr>
            <w:rStyle w:val="Hyperlink"/>
            <w:noProof/>
          </w:rPr>
          <w:t>DANH SÁCH THÀNH VIÊN VÀ PHÂN CÔNG</w:t>
        </w:r>
        <w:r w:rsidR="00263FCE">
          <w:rPr>
            <w:noProof/>
            <w:webHidden/>
          </w:rPr>
          <w:tab/>
        </w:r>
        <w:r w:rsidR="00263FCE">
          <w:rPr>
            <w:noProof/>
            <w:webHidden/>
          </w:rPr>
          <w:fldChar w:fldCharType="begin"/>
        </w:r>
        <w:r w:rsidR="00263FCE">
          <w:rPr>
            <w:noProof/>
            <w:webHidden/>
          </w:rPr>
          <w:instrText xml:space="preserve"> PAGEREF _Toc240090529 \h </w:instrText>
        </w:r>
        <w:r w:rsidR="00263FCE">
          <w:rPr>
            <w:noProof/>
            <w:webHidden/>
          </w:rPr>
        </w:r>
        <w:r w:rsidR="00263FCE">
          <w:rPr>
            <w:noProof/>
            <w:webHidden/>
          </w:rPr>
          <w:fldChar w:fldCharType="separate"/>
        </w:r>
        <w:r w:rsidR="00263FCE">
          <w:rPr>
            <w:noProof/>
            <w:webHidden/>
          </w:rPr>
          <w:t>2</w:t>
        </w:r>
        <w:r w:rsidR="00263FCE">
          <w:rPr>
            <w:noProof/>
            <w:webHidden/>
          </w:rPr>
          <w:fldChar w:fldCharType="end"/>
        </w:r>
      </w:hyperlink>
    </w:p>
    <w:p w14:paraId="601DDD26" w14:textId="37BA55A0" w:rsidR="00263FCE" w:rsidRDefault="00263FCE">
      <w:pPr>
        <w:pStyle w:val="TOC1"/>
        <w:tabs>
          <w:tab w:val="right" w:leader="dot" w:pos="9395"/>
        </w:tabs>
        <w:rPr>
          <w:noProof/>
        </w:rPr>
      </w:pPr>
      <w:hyperlink w:anchor="_Toc240090530" w:history="1">
        <w:r w:rsidRPr="00472797">
          <w:rPr>
            <w:rStyle w:val="Hyperlink"/>
            <w:noProof/>
          </w:rPr>
          <w:t>MỤC LỤC</w:t>
        </w:r>
        <w:r>
          <w:rPr>
            <w:noProof/>
            <w:webHidden/>
          </w:rPr>
          <w:tab/>
        </w:r>
        <w:r>
          <w:rPr>
            <w:noProof/>
            <w:webHidden/>
          </w:rPr>
          <w:fldChar w:fldCharType="begin"/>
        </w:r>
        <w:r>
          <w:rPr>
            <w:noProof/>
            <w:webHidden/>
          </w:rPr>
          <w:instrText xml:space="preserve"> PAGEREF _Toc240090530 \h </w:instrText>
        </w:r>
        <w:r>
          <w:rPr>
            <w:noProof/>
            <w:webHidden/>
          </w:rPr>
        </w:r>
        <w:r>
          <w:rPr>
            <w:noProof/>
            <w:webHidden/>
          </w:rPr>
          <w:fldChar w:fldCharType="separate"/>
        </w:r>
        <w:r>
          <w:rPr>
            <w:noProof/>
            <w:webHidden/>
          </w:rPr>
          <w:t>3</w:t>
        </w:r>
        <w:r>
          <w:rPr>
            <w:noProof/>
            <w:webHidden/>
          </w:rPr>
          <w:fldChar w:fldCharType="end"/>
        </w:r>
      </w:hyperlink>
    </w:p>
    <w:p w14:paraId="74B9F409" w14:textId="2AFB0487" w:rsidR="00263FCE" w:rsidRDefault="00263FCE">
      <w:pPr>
        <w:pStyle w:val="TOC1"/>
        <w:tabs>
          <w:tab w:val="right" w:leader="dot" w:pos="9395"/>
        </w:tabs>
        <w:rPr>
          <w:noProof/>
        </w:rPr>
      </w:pPr>
      <w:hyperlink w:anchor="_Toc240090531" w:history="1">
        <w:r w:rsidRPr="00472797">
          <w:rPr>
            <w:rStyle w:val="Hyperlink"/>
            <w:noProof/>
          </w:rPr>
          <w:t>Chương 1. Giới thiệu bài toán</w:t>
        </w:r>
        <w:r>
          <w:rPr>
            <w:noProof/>
            <w:webHidden/>
          </w:rPr>
          <w:tab/>
        </w:r>
        <w:r>
          <w:rPr>
            <w:noProof/>
            <w:webHidden/>
          </w:rPr>
          <w:fldChar w:fldCharType="begin"/>
        </w:r>
        <w:r>
          <w:rPr>
            <w:noProof/>
            <w:webHidden/>
          </w:rPr>
          <w:instrText xml:space="preserve"> PAGEREF _Toc240090531 \h </w:instrText>
        </w:r>
        <w:r>
          <w:rPr>
            <w:noProof/>
            <w:webHidden/>
          </w:rPr>
        </w:r>
        <w:r>
          <w:rPr>
            <w:noProof/>
            <w:webHidden/>
          </w:rPr>
          <w:fldChar w:fldCharType="separate"/>
        </w:r>
        <w:r>
          <w:rPr>
            <w:noProof/>
            <w:webHidden/>
          </w:rPr>
          <w:t>6</w:t>
        </w:r>
        <w:r>
          <w:rPr>
            <w:noProof/>
            <w:webHidden/>
          </w:rPr>
          <w:fldChar w:fldCharType="end"/>
        </w:r>
      </w:hyperlink>
    </w:p>
    <w:p w14:paraId="1CD3F96E" w14:textId="67C2E1FD" w:rsidR="00263FCE" w:rsidRDefault="00263FCE">
      <w:pPr>
        <w:pStyle w:val="TOC2"/>
        <w:tabs>
          <w:tab w:val="right" w:leader="dot" w:pos="9395"/>
        </w:tabs>
        <w:rPr>
          <w:noProof/>
        </w:rPr>
      </w:pPr>
      <w:hyperlink w:anchor="_Toc240090532" w:history="1">
        <w:r w:rsidRPr="00472797">
          <w:rPr>
            <w:rStyle w:val="Hyperlink"/>
            <w:noProof/>
          </w:rPr>
          <w:t>1.1. Bối cảnh</w:t>
        </w:r>
        <w:r>
          <w:rPr>
            <w:noProof/>
            <w:webHidden/>
          </w:rPr>
          <w:tab/>
        </w:r>
        <w:r>
          <w:rPr>
            <w:noProof/>
            <w:webHidden/>
          </w:rPr>
          <w:fldChar w:fldCharType="begin"/>
        </w:r>
        <w:r>
          <w:rPr>
            <w:noProof/>
            <w:webHidden/>
          </w:rPr>
          <w:instrText xml:space="preserve"> PAGEREF _Toc240090532 \h </w:instrText>
        </w:r>
        <w:r>
          <w:rPr>
            <w:noProof/>
            <w:webHidden/>
          </w:rPr>
        </w:r>
        <w:r>
          <w:rPr>
            <w:noProof/>
            <w:webHidden/>
          </w:rPr>
          <w:fldChar w:fldCharType="separate"/>
        </w:r>
        <w:r>
          <w:rPr>
            <w:noProof/>
            <w:webHidden/>
          </w:rPr>
          <w:t>6</w:t>
        </w:r>
        <w:r>
          <w:rPr>
            <w:noProof/>
            <w:webHidden/>
          </w:rPr>
          <w:fldChar w:fldCharType="end"/>
        </w:r>
      </w:hyperlink>
    </w:p>
    <w:p w14:paraId="0B14A3B1" w14:textId="3E5B4406" w:rsidR="00263FCE" w:rsidRDefault="00263FCE">
      <w:pPr>
        <w:pStyle w:val="TOC2"/>
        <w:tabs>
          <w:tab w:val="right" w:leader="dot" w:pos="9395"/>
        </w:tabs>
        <w:rPr>
          <w:noProof/>
        </w:rPr>
      </w:pPr>
      <w:hyperlink w:anchor="_Toc240090533" w:history="1">
        <w:r w:rsidRPr="00472797">
          <w:rPr>
            <w:rStyle w:val="Hyperlink"/>
            <w:noProof/>
          </w:rPr>
          <w:t>1.2. Phát biểu bài toán</w:t>
        </w:r>
        <w:r>
          <w:rPr>
            <w:noProof/>
            <w:webHidden/>
          </w:rPr>
          <w:tab/>
        </w:r>
        <w:r>
          <w:rPr>
            <w:noProof/>
            <w:webHidden/>
          </w:rPr>
          <w:fldChar w:fldCharType="begin"/>
        </w:r>
        <w:r>
          <w:rPr>
            <w:noProof/>
            <w:webHidden/>
          </w:rPr>
          <w:instrText xml:space="preserve"> PAGEREF _Toc240090533 \h </w:instrText>
        </w:r>
        <w:r>
          <w:rPr>
            <w:noProof/>
            <w:webHidden/>
          </w:rPr>
        </w:r>
        <w:r>
          <w:rPr>
            <w:noProof/>
            <w:webHidden/>
          </w:rPr>
          <w:fldChar w:fldCharType="separate"/>
        </w:r>
        <w:r>
          <w:rPr>
            <w:noProof/>
            <w:webHidden/>
          </w:rPr>
          <w:t>6</w:t>
        </w:r>
        <w:r>
          <w:rPr>
            <w:noProof/>
            <w:webHidden/>
          </w:rPr>
          <w:fldChar w:fldCharType="end"/>
        </w:r>
      </w:hyperlink>
    </w:p>
    <w:p w14:paraId="31D86FA7" w14:textId="0BB0BDC5" w:rsidR="00263FCE" w:rsidRDefault="00263FCE">
      <w:pPr>
        <w:pStyle w:val="TOC2"/>
        <w:tabs>
          <w:tab w:val="right" w:leader="dot" w:pos="9395"/>
        </w:tabs>
        <w:rPr>
          <w:noProof/>
        </w:rPr>
      </w:pPr>
      <w:hyperlink w:anchor="_Toc240090534" w:history="1">
        <w:r w:rsidRPr="00472797">
          <w:rPr>
            <w:rStyle w:val="Hyperlink"/>
            <w:noProof/>
          </w:rPr>
          <w:t>1.3. Phạm vi và giới hạn</w:t>
        </w:r>
        <w:r>
          <w:rPr>
            <w:noProof/>
            <w:webHidden/>
          </w:rPr>
          <w:tab/>
        </w:r>
        <w:r>
          <w:rPr>
            <w:noProof/>
            <w:webHidden/>
          </w:rPr>
          <w:fldChar w:fldCharType="begin"/>
        </w:r>
        <w:r>
          <w:rPr>
            <w:noProof/>
            <w:webHidden/>
          </w:rPr>
          <w:instrText xml:space="preserve"> PAGEREF _Toc240090534 \h </w:instrText>
        </w:r>
        <w:r>
          <w:rPr>
            <w:noProof/>
            <w:webHidden/>
          </w:rPr>
        </w:r>
        <w:r>
          <w:rPr>
            <w:noProof/>
            <w:webHidden/>
          </w:rPr>
          <w:fldChar w:fldCharType="separate"/>
        </w:r>
        <w:r>
          <w:rPr>
            <w:noProof/>
            <w:webHidden/>
          </w:rPr>
          <w:t>6</w:t>
        </w:r>
        <w:r>
          <w:rPr>
            <w:noProof/>
            <w:webHidden/>
          </w:rPr>
          <w:fldChar w:fldCharType="end"/>
        </w:r>
      </w:hyperlink>
    </w:p>
    <w:p w14:paraId="574035E7" w14:textId="695F5AB8" w:rsidR="00263FCE" w:rsidRDefault="00263FCE">
      <w:pPr>
        <w:pStyle w:val="TOC1"/>
        <w:tabs>
          <w:tab w:val="right" w:leader="dot" w:pos="9395"/>
        </w:tabs>
        <w:rPr>
          <w:noProof/>
        </w:rPr>
      </w:pPr>
      <w:hyperlink w:anchor="_Toc240090535" w:history="1">
        <w:r w:rsidRPr="00472797">
          <w:rPr>
            <w:rStyle w:val="Hyperlink"/>
            <w:noProof/>
          </w:rPr>
          <w:t>Chương 2. Tập dữ liệu và phân tích khám phá</w:t>
        </w:r>
        <w:r>
          <w:rPr>
            <w:noProof/>
            <w:webHidden/>
          </w:rPr>
          <w:tab/>
        </w:r>
        <w:r>
          <w:rPr>
            <w:noProof/>
            <w:webHidden/>
          </w:rPr>
          <w:fldChar w:fldCharType="begin"/>
        </w:r>
        <w:r>
          <w:rPr>
            <w:noProof/>
            <w:webHidden/>
          </w:rPr>
          <w:instrText xml:space="preserve"> PAGEREF _Toc240090535 \h </w:instrText>
        </w:r>
        <w:r>
          <w:rPr>
            <w:noProof/>
            <w:webHidden/>
          </w:rPr>
        </w:r>
        <w:r>
          <w:rPr>
            <w:noProof/>
            <w:webHidden/>
          </w:rPr>
          <w:fldChar w:fldCharType="separate"/>
        </w:r>
        <w:r>
          <w:rPr>
            <w:noProof/>
            <w:webHidden/>
          </w:rPr>
          <w:t>7</w:t>
        </w:r>
        <w:r>
          <w:rPr>
            <w:noProof/>
            <w:webHidden/>
          </w:rPr>
          <w:fldChar w:fldCharType="end"/>
        </w:r>
      </w:hyperlink>
    </w:p>
    <w:p w14:paraId="5560CFC2" w14:textId="43194F9F" w:rsidR="00263FCE" w:rsidRDefault="00263FCE">
      <w:pPr>
        <w:pStyle w:val="TOC2"/>
        <w:tabs>
          <w:tab w:val="right" w:leader="dot" w:pos="9395"/>
        </w:tabs>
        <w:rPr>
          <w:noProof/>
        </w:rPr>
      </w:pPr>
      <w:hyperlink w:anchor="_Toc240090536" w:history="1">
        <w:r w:rsidRPr="00472797">
          <w:rPr>
            <w:rStyle w:val="Hyperlink"/>
            <w:noProof/>
          </w:rPr>
          <w:t>2.1. Nguồn dữ liệu</w:t>
        </w:r>
        <w:r>
          <w:rPr>
            <w:noProof/>
            <w:webHidden/>
          </w:rPr>
          <w:tab/>
        </w:r>
        <w:r>
          <w:rPr>
            <w:noProof/>
            <w:webHidden/>
          </w:rPr>
          <w:fldChar w:fldCharType="begin"/>
        </w:r>
        <w:r>
          <w:rPr>
            <w:noProof/>
            <w:webHidden/>
          </w:rPr>
          <w:instrText xml:space="preserve"> PAGEREF _Toc240090536 \h </w:instrText>
        </w:r>
        <w:r>
          <w:rPr>
            <w:noProof/>
            <w:webHidden/>
          </w:rPr>
        </w:r>
        <w:r>
          <w:rPr>
            <w:noProof/>
            <w:webHidden/>
          </w:rPr>
          <w:fldChar w:fldCharType="separate"/>
        </w:r>
        <w:r>
          <w:rPr>
            <w:noProof/>
            <w:webHidden/>
          </w:rPr>
          <w:t>7</w:t>
        </w:r>
        <w:r>
          <w:rPr>
            <w:noProof/>
            <w:webHidden/>
          </w:rPr>
          <w:fldChar w:fldCharType="end"/>
        </w:r>
      </w:hyperlink>
    </w:p>
    <w:p w14:paraId="7E0F3471" w14:textId="38AD01BD" w:rsidR="00263FCE" w:rsidRDefault="00263FCE">
      <w:pPr>
        <w:pStyle w:val="TOC2"/>
        <w:tabs>
          <w:tab w:val="right" w:leader="dot" w:pos="9395"/>
        </w:tabs>
        <w:rPr>
          <w:noProof/>
        </w:rPr>
      </w:pPr>
      <w:hyperlink w:anchor="_Toc240090537" w:history="1">
        <w:r w:rsidRPr="00472797">
          <w:rPr>
            <w:rStyle w:val="Hyperlink"/>
            <w:noProof/>
          </w:rPr>
          <w:t>2.2. Ánh xạ nhãn về bài toán nhị phân</w:t>
        </w:r>
        <w:r>
          <w:rPr>
            <w:noProof/>
            <w:webHidden/>
          </w:rPr>
          <w:tab/>
        </w:r>
        <w:r>
          <w:rPr>
            <w:noProof/>
            <w:webHidden/>
          </w:rPr>
          <w:fldChar w:fldCharType="begin"/>
        </w:r>
        <w:r>
          <w:rPr>
            <w:noProof/>
            <w:webHidden/>
          </w:rPr>
          <w:instrText xml:space="preserve"> PAGEREF _Toc240090537 \h </w:instrText>
        </w:r>
        <w:r>
          <w:rPr>
            <w:noProof/>
            <w:webHidden/>
          </w:rPr>
        </w:r>
        <w:r>
          <w:rPr>
            <w:noProof/>
            <w:webHidden/>
          </w:rPr>
          <w:fldChar w:fldCharType="separate"/>
        </w:r>
        <w:r>
          <w:rPr>
            <w:noProof/>
            <w:webHidden/>
          </w:rPr>
          <w:t>7</w:t>
        </w:r>
        <w:r>
          <w:rPr>
            <w:noProof/>
            <w:webHidden/>
          </w:rPr>
          <w:fldChar w:fldCharType="end"/>
        </w:r>
      </w:hyperlink>
    </w:p>
    <w:p w14:paraId="285BD3A1" w14:textId="0CD6D4B2" w:rsidR="00263FCE" w:rsidRDefault="00263FCE">
      <w:pPr>
        <w:pStyle w:val="TOC2"/>
        <w:tabs>
          <w:tab w:val="right" w:leader="dot" w:pos="9395"/>
        </w:tabs>
        <w:rPr>
          <w:noProof/>
        </w:rPr>
      </w:pPr>
      <w:hyperlink w:anchor="_Toc240090538" w:history="1">
        <w:r w:rsidRPr="00472797">
          <w:rPr>
            <w:rStyle w:val="Hyperlink"/>
            <w:noProof/>
          </w:rPr>
          <w:t>2.3. Phân chia tập dữ liệu</w:t>
        </w:r>
        <w:r>
          <w:rPr>
            <w:noProof/>
            <w:webHidden/>
          </w:rPr>
          <w:tab/>
        </w:r>
        <w:r>
          <w:rPr>
            <w:noProof/>
            <w:webHidden/>
          </w:rPr>
          <w:fldChar w:fldCharType="begin"/>
        </w:r>
        <w:r>
          <w:rPr>
            <w:noProof/>
            <w:webHidden/>
          </w:rPr>
          <w:instrText xml:space="preserve"> PAGEREF _Toc240090538 \h </w:instrText>
        </w:r>
        <w:r>
          <w:rPr>
            <w:noProof/>
            <w:webHidden/>
          </w:rPr>
        </w:r>
        <w:r>
          <w:rPr>
            <w:noProof/>
            <w:webHidden/>
          </w:rPr>
          <w:fldChar w:fldCharType="separate"/>
        </w:r>
        <w:r>
          <w:rPr>
            <w:noProof/>
            <w:webHidden/>
          </w:rPr>
          <w:t>8</w:t>
        </w:r>
        <w:r>
          <w:rPr>
            <w:noProof/>
            <w:webHidden/>
          </w:rPr>
          <w:fldChar w:fldCharType="end"/>
        </w:r>
      </w:hyperlink>
    </w:p>
    <w:p w14:paraId="65D295A3" w14:textId="2B1E52C5" w:rsidR="00263FCE" w:rsidRDefault="00263FCE">
      <w:pPr>
        <w:pStyle w:val="TOC2"/>
        <w:tabs>
          <w:tab w:val="right" w:leader="dot" w:pos="9395"/>
        </w:tabs>
        <w:rPr>
          <w:noProof/>
        </w:rPr>
      </w:pPr>
      <w:hyperlink w:anchor="_Toc240090539" w:history="1">
        <w:r w:rsidRPr="00472797">
          <w:rPr>
            <w:rStyle w:val="Hyperlink"/>
            <w:noProof/>
          </w:rPr>
          <w:t>2.4. Phân tích khám phá dữ liệu (EDA)</w:t>
        </w:r>
        <w:r>
          <w:rPr>
            <w:noProof/>
            <w:webHidden/>
          </w:rPr>
          <w:tab/>
        </w:r>
        <w:r>
          <w:rPr>
            <w:noProof/>
            <w:webHidden/>
          </w:rPr>
          <w:fldChar w:fldCharType="begin"/>
        </w:r>
        <w:r>
          <w:rPr>
            <w:noProof/>
            <w:webHidden/>
          </w:rPr>
          <w:instrText xml:space="preserve"> PAGEREF _Toc240090539 \h </w:instrText>
        </w:r>
        <w:r>
          <w:rPr>
            <w:noProof/>
            <w:webHidden/>
          </w:rPr>
        </w:r>
        <w:r>
          <w:rPr>
            <w:noProof/>
            <w:webHidden/>
          </w:rPr>
          <w:fldChar w:fldCharType="separate"/>
        </w:r>
        <w:r>
          <w:rPr>
            <w:noProof/>
            <w:webHidden/>
          </w:rPr>
          <w:t>8</w:t>
        </w:r>
        <w:r>
          <w:rPr>
            <w:noProof/>
            <w:webHidden/>
          </w:rPr>
          <w:fldChar w:fldCharType="end"/>
        </w:r>
      </w:hyperlink>
    </w:p>
    <w:p w14:paraId="5AC3795C" w14:textId="2CEDE3BC" w:rsidR="00263FCE" w:rsidRDefault="00263FCE">
      <w:pPr>
        <w:pStyle w:val="TOC1"/>
        <w:tabs>
          <w:tab w:val="right" w:leader="dot" w:pos="9395"/>
        </w:tabs>
        <w:rPr>
          <w:noProof/>
        </w:rPr>
      </w:pPr>
      <w:hyperlink w:anchor="_Toc240090540" w:history="1">
        <w:r w:rsidRPr="00472797">
          <w:rPr>
            <w:rStyle w:val="Hyperlink"/>
            <w:noProof/>
          </w:rPr>
          <w:t>Chương 3. Tiền xử lý dữ liệu</w:t>
        </w:r>
        <w:r>
          <w:rPr>
            <w:noProof/>
            <w:webHidden/>
          </w:rPr>
          <w:tab/>
        </w:r>
        <w:r>
          <w:rPr>
            <w:noProof/>
            <w:webHidden/>
          </w:rPr>
          <w:fldChar w:fldCharType="begin"/>
        </w:r>
        <w:r>
          <w:rPr>
            <w:noProof/>
            <w:webHidden/>
          </w:rPr>
          <w:instrText xml:space="preserve"> PAGEREF _Toc240090540 \h </w:instrText>
        </w:r>
        <w:r>
          <w:rPr>
            <w:noProof/>
            <w:webHidden/>
          </w:rPr>
        </w:r>
        <w:r>
          <w:rPr>
            <w:noProof/>
            <w:webHidden/>
          </w:rPr>
          <w:fldChar w:fldCharType="separate"/>
        </w:r>
        <w:r>
          <w:rPr>
            <w:noProof/>
            <w:webHidden/>
          </w:rPr>
          <w:t>10</w:t>
        </w:r>
        <w:r>
          <w:rPr>
            <w:noProof/>
            <w:webHidden/>
          </w:rPr>
          <w:fldChar w:fldCharType="end"/>
        </w:r>
      </w:hyperlink>
    </w:p>
    <w:p w14:paraId="1813B4E3" w14:textId="5058E622" w:rsidR="00263FCE" w:rsidRDefault="00263FCE">
      <w:pPr>
        <w:pStyle w:val="TOC2"/>
        <w:tabs>
          <w:tab w:val="right" w:leader="dot" w:pos="9395"/>
        </w:tabs>
        <w:rPr>
          <w:noProof/>
        </w:rPr>
      </w:pPr>
      <w:hyperlink w:anchor="_Toc240090541" w:history="1">
        <w:r w:rsidRPr="00472797">
          <w:rPr>
            <w:rStyle w:val="Hyperlink"/>
            <w:noProof/>
          </w:rPr>
          <w:t>3.1. Chuẩn hoá và làm sạch</w:t>
        </w:r>
        <w:r>
          <w:rPr>
            <w:noProof/>
            <w:webHidden/>
          </w:rPr>
          <w:tab/>
        </w:r>
        <w:r>
          <w:rPr>
            <w:noProof/>
            <w:webHidden/>
          </w:rPr>
          <w:fldChar w:fldCharType="begin"/>
        </w:r>
        <w:r>
          <w:rPr>
            <w:noProof/>
            <w:webHidden/>
          </w:rPr>
          <w:instrText xml:space="preserve"> PAGEREF _Toc240090541 \h </w:instrText>
        </w:r>
        <w:r>
          <w:rPr>
            <w:noProof/>
            <w:webHidden/>
          </w:rPr>
        </w:r>
        <w:r>
          <w:rPr>
            <w:noProof/>
            <w:webHidden/>
          </w:rPr>
          <w:fldChar w:fldCharType="separate"/>
        </w:r>
        <w:r>
          <w:rPr>
            <w:noProof/>
            <w:webHidden/>
          </w:rPr>
          <w:t>10</w:t>
        </w:r>
        <w:r>
          <w:rPr>
            <w:noProof/>
            <w:webHidden/>
          </w:rPr>
          <w:fldChar w:fldCharType="end"/>
        </w:r>
      </w:hyperlink>
    </w:p>
    <w:p w14:paraId="470F229C" w14:textId="6D059F20" w:rsidR="00263FCE" w:rsidRDefault="00263FCE">
      <w:pPr>
        <w:pStyle w:val="TOC2"/>
        <w:tabs>
          <w:tab w:val="right" w:leader="dot" w:pos="9395"/>
        </w:tabs>
        <w:rPr>
          <w:noProof/>
        </w:rPr>
      </w:pPr>
      <w:hyperlink w:anchor="_Toc240090542" w:history="1">
        <w:r w:rsidRPr="00472797">
          <w:rPr>
            <w:rStyle w:val="Hyperlink"/>
            <w:noProof/>
          </w:rPr>
          <w:t>3.2. Chuẩn hoá teencode</w:t>
        </w:r>
        <w:r>
          <w:rPr>
            <w:noProof/>
            <w:webHidden/>
          </w:rPr>
          <w:tab/>
        </w:r>
        <w:r>
          <w:rPr>
            <w:noProof/>
            <w:webHidden/>
          </w:rPr>
          <w:fldChar w:fldCharType="begin"/>
        </w:r>
        <w:r>
          <w:rPr>
            <w:noProof/>
            <w:webHidden/>
          </w:rPr>
          <w:instrText xml:space="preserve"> PAGEREF _Toc240090542 \h </w:instrText>
        </w:r>
        <w:r>
          <w:rPr>
            <w:noProof/>
            <w:webHidden/>
          </w:rPr>
        </w:r>
        <w:r>
          <w:rPr>
            <w:noProof/>
            <w:webHidden/>
          </w:rPr>
          <w:fldChar w:fldCharType="separate"/>
        </w:r>
        <w:r>
          <w:rPr>
            <w:noProof/>
            <w:webHidden/>
          </w:rPr>
          <w:t>10</w:t>
        </w:r>
        <w:r>
          <w:rPr>
            <w:noProof/>
            <w:webHidden/>
          </w:rPr>
          <w:fldChar w:fldCharType="end"/>
        </w:r>
      </w:hyperlink>
    </w:p>
    <w:p w14:paraId="2AAF92B7" w14:textId="721714DA" w:rsidR="00263FCE" w:rsidRDefault="00263FCE">
      <w:pPr>
        <w:pStyle w:val="TOC2"/>
        <w:tabs>
          <w:tab w:val="right" w:leader="dot" w:pos="9395"/>
        </w:tabs>
        <w:rPr>
          <w:noProof/>
        </w:rPr>
      </w:pPr>
      <w:hyperlink w:anchor="_Toc240090543" w:history="1">
        <w:r w:rsidRPr="00472797">
          <w:rPr>
            <w:rStyle w:val="Hyperlink"/>
            <w:noProof/>
          </w:rPr>
          <w:t>3.3. Tách từ tiếng Việt</w:t>
        </w:r>
        <w:r>
          <w:rPr>
            <w:noProof/>
            <w:webHidden/>
          </w:rPr>
          <w:tab/>
        </w:r>
        <w:r>
          <w:rPr>
            <w:noProof/>
            <w:webHidden/>
          </w:rPr>
          <w:fldChar w:fldCharType="begin"/>
        </w:r>
        <w:r>
          <w:rPr>
            <w:noProof/>
            <w:webHidden/>
          </w:rPr>
          <w:instrText xml:space="preserve"> PAGEREF _Toc240090543 \h </w:instrText>
        </w:r>
        <w:r>
          <w:rPr>
            <w:noProof/>
            <w:webHidden/>
          </w:rPr>
        </w:r>
        <w:r>
          <w:rPr>
            <w:noProof/>
            <w:webHidden/>
          </w:rPr>
          <w:fldChar w:fldCharType="separate"/>
        </w:r>
        <w:r>
          <w:rPr>
            <w:noProof/>
            <w:webHidden/>
          </w:rPr>
          <w:t>11</w:t>
        </w:r>
        <w:r>
          <w:rPr>
            <w:noProof/>
            <w:webHidden/>
          </w:rPr>
          <w:fldChar w:fldCharType="end"/>
        </w:r>
      </w:hyperlink>
    </w:p>
    <w:p w14:paraId="2C9C3A5E" w14:textId="48ECF0C6" w:rsidR="00263FCE" w:rsidRDefault="00263FCE">
      <w:pPr>
        <w:pStyle w:val="TOC2"/>
        <w:tabs>
          <w:tab w:val="right" w:leader="dot" w:pos="9395"/>
        </w:tabs>
        <w:rPr>
          <w:noProof/>
        </w:rPr>
      </w:pPr>
      <w:hyperlink w:anchor="_Toc240090544" w:history="1">
        <w:r w:rsidRPr="00472797">
          <w:rPr>
            <w:rStyle w:val="Hyperlink"/>
            <w:noProof/>
          </w:rPr>
          <w:t>3.4. Loại bỏ từ dừng</w:t>
        </w:r>
        <w:r>
          <w:rPr>
            <w:noProof/>
            <w:webHidden/>
          </w:rPr>
          <w:tab/>
        </w:r>
        <w:r>
          <w:rPr>
            <w:noProof/>
            <w:webHidden/>
          </w:rPr>
          <w:fldChar w:fldCharType="begin"/>
        </w:r>
        <w:r>
          <w:rPr>
            <w:noProof/>
            <w:webHidden/>
          </w:rPr>
          <w:instrText xml:space="preserve"> PAGEREF _Toc240090544 \h </w:instrText>
        </w:r>
        <w:r>
          <w:rPr>
            <w:noProof/>
            <w:webHidden/>
          </w:rPr>
        </w:r>
        <w:r>
          <w:rPr>
            <w:noProof/>
            <w:webHidden/>
          </w:rPr>
          <w:fldChar w:fldCharType="separate"/>
        </w:r>
        <w:r>
          <w:rPr>
            <w:noProof/>
            <w:webHidden/>
          </w:rPr>
          <w:t>11</w:t>
        </w:r>
        <w:r>
          <w:rPr>
            <w:noProof/>
            <w:webHidden/>
          </w:rPr>
          <w:fldChar w:fldCharType="end"/>
        </w:r>
      </w:hyperlink>
    </w:p>
    <w:p w14:paraId="0077F15C" w14:textId="09289184" w:rsidR="00263FCE" w:rsidRDefault="00263FCE">
      <w:pPr>
        <w:pStyle w:val="TOC1"/>
        <w:tabs>
          <w:tab w:val="right" w:leader="dot" w:pos="9395"/>
        </w:tabs>
        <w:rPr>
          <w:noProof/>
        </w:rPr>
      </w:pPr>
      <w:hyperlink w:anchor="_Toc240090545" w:history="1">
        <w:r w:rsidRPr="00472797">
          <w:rPr>
            <w:rStyle w:val="Hyperlink"/>
            <w:noProof/>
          </w:rPr>
          <w:t>Chương 4. Trích xuất đặc trưng</w:t>
        </w:r>
        <w:r>
          <w:rPr>
            <w:noProof/>
            <w:webHidden/>
          </w:rPr>
          <w:tab/>
        </w:r>
        <w:r>
          <w:rPr>
            <w:noProof/>
            <w:webHidden/>
          </w:rPr>
          <w:fldChar w:fldCharType="begin"/>
        </w:r>
        <w:r>
          <w:rPr>
            <w:noProof/>
            <w:webHidden/>
          </w:rPr>
          <w:instrText xml:space="preserve"> PAGEREF _Toc240090545 \h </w:instrText>
        </w:r>
        <w:r>
          <w:rPr>
            <w:noProof/>
            <w:webHidden/>
          </w:rPr>
        </w:r>
        <w:r>
          <w:rPr>
            <w:noProof/>
            <w:webHidden/>
          </w:rPr>
          <w:fldChar w:fldCharType="separate"/>
        </w:r>
        <w:r>
          <w:rPr>
            <w:noProof/>
            <w:webHidden/>
          </w:rPr>
          <w:t>12</w:t>
        </w:r>
        <w:r>
          <w:rPr>
            <w:noProof/>
            <w:webHidden/>
          </w:rPr>
          <w:fldChar w:fldCharType="end"/>
        </w:r>
      </w:hyperlink>
    </w:p>
    <w:p w14:paraId="1472F54C" w14:textId="1D62FAFE" w:rsidR="00263FCE" w:rsidRDefault="00263FCE">
      <w:pPr>
        <w:pStyle w:val="TOC2"/>
        <w:tabs>
          <w:tab w:val="right" w:leader="dot" w:pos="9395"/>
        </w:tabs>
        <w:rPr>
          <w:noProof/>
        </w:rPr>
      </w:pPr>
      <w:hyperlink w:anchor="_Toc240090546" w:history="1">
        <w:r w:rsidRPr="00472797">
          <w:rPr>
            <w:rStyle w:val="Hyperlink"/>
            <w:noProof/>
          </w:rPr>
          <w:t>4.1. TF-IDF cho các mô hình học máy truyền thống</w:t>
        </w:r>
        <w:r>
          <w:rPr>
            <w:noProof/>
            <w:webHidden/>
          </w:rPr>
          <w:tab/>
        </w:r>
        <w:r>
          <w:rPr>
            <w:noProof/>
            <w:webHidden/>
          </w:rPr>
          <w:fldChar w:fldCharType="begin"/>
        </w:r>
        <w:r>
          <w:rPr>
            <w:noProof/>
            <w:webHidden/>
          </w:rPr>
          <w:instrText xml:space="preserve"> PAGEREF _Toc240090546 \h </w:instrText>
        </w:r>
        <w:r>
          <w:rPr>
            <w:noProof/>
            <w:webHidden/>
          </w:rPr>
        </w:r>
        <w:r>
          <w:rPr>
            <w:noProof/>
            <w:webHidden/>
          </w:rPr>
          <w:fldChar w:fldCharType="separate"/>
        </w:r>
        <w:r>
          <w:rPr>
            <w:noProof/>
            <w:webHidden/>
          </w:rPr>
          <w:t>12</w:t>
        </w:r>
        <w:r>
          <w:rPr>
            <w:noProof/>
            <w:webHidden/>
          </w:rPr>
          <w:fldChar w:fldCharType="end"/>
        </w:r>
      </w:hyperlink>
    </w:p>
    <w:p w14:paraId="193911CC" w14:textId="35C57F85" w:rsidR="00263FCE" w:rsidRDefault="00263FCE">
      <w:pPr>
        <w:pStyle w:val="TOC2"/>
        <w:tabs>
          <w:tab w:val="right" w:leader="dot" w:pos="9395"/>
        </w:tabs>
        <w:rPr>
          <w:noProof/>
        </w:rPr>
      </w:pPr>
      <w:hyperlink w:anchor="_Toc240090547" w:history="1">
        <w:r w:rsidRPr="00472797">
          <w:rPr>
            <w:rStyle w:val="Hyperlink"/>
            <w:noProof/>
          </w:rPr>
          <w:t>4.2. Word2Vec cho mô hình BiLSTM</w:t>
        </w:r>
        <w:r>
          <w:rPr>
            <w:noProof/>
            <w:webHidden/>
          </w:rPr>
          <w:tab/>
        </w:r>
        <w:r>
          <w:rPr>
            <w:noProof/>
            <w:webHidden/>
          </w:rPr>
          <w:fldChar w:fldCharType="begin"/>
        </w:r>
        <w:r>
          <w:rPr>
            <w:noProof/>
            <w:webHidden/>
          </w:rPr>
          <w:instrText xml:space="preserve"> PAGEREF _Toc240090547 \h </w:instrText>
        </w:r>
        <w:r>
          <w:rPr>
            <w:noProof/>
            <w:webHidden/>
          </w:rPr>
        </w:r>
        <w:r>
          <w:rPr>
            <w:noProof/>
            <w:webHidden/>
          </w:rPr>
          <w:fldChar w:fldCharType="separate"/>
        </w:r>
        <w:r>
          <w:rPr>
            <w:noProof/>
            <w:webHidden/>
          </w:rPr>
          <w:t>12</w:t>
        </w:r>
        <w:r>
          <w:rPr>
            <w:noProof/>
            <w:webHidden/>
          </w:rPr>
          <w:fldChar w:fldCharType="end"/>
        </w:r>
      </w:hyperlink>
    </w:p>
    <w:p w14:paraId="3D6C6C08" w14:textId="19E70192" w:rsidR="00263FCE" w:rsidRDefault="00263FCE">
      <w:pPr>
        <w:pStyle w:val="TOC2"/>
        <w:tabs>
          <w:tab w:val="right" w:leader="dot" w:pos="9395"/>
        </w:tabs>
        <w:rPr>
          <w:noProof/>
        </w:rPr>
      </w:pPr>
      <w:hyperlink w:anchor="_Toc240090548" w:history="1">
        <w:r w:rsidRPr="00472797">
          <w:rPr>
            <w:rStyle w:val="Hyperlink"/>
            <w:noProof/>
          </w:rPr>
          <w:t>4.3. Bộ tách từ con của PhoBERT</w:t>
        </w:r>
        <w:r>
          <w:rPr>
            <w:noProof/>
            <w:webHidden/>
          </w:rPr>
          <w:tab/>
        </w:r>
        <w:r>
          <w:rPr>
            <w:noProof/>
            <w:webHidden/>
          </w:rPr>
          <w:fldChar w:fldCharType="begin"/>
        </w:r>
        <w:r>
          <w:rPr>
            <w:noProof/>
            <w:webHidden/>
          </w:rPr>
          <w:instrText xml:space="preserve"> PAGEREF _Toc240090548 \h </w:instrText>
        </w:r>
        <w:r>
          <w:rPr>
            <w:noProof/>
            <w:webHidden/>
          </w:rPr>
        </w:r>
        <w:r>
          <w:rPr>
            <w:noProof/>
            <w:webHidden/>
          </w:rPr>
          <w:fldChar w:fldCharType="separate"/>
        </w:r>
        <w:r>
          <w:rPr>
            <w:noProof/>
            <w:webHidden/>
          </w:rPr>
          <w:t>13</w:t>
        </w:r>
        <w:r>
          <w:rPr>
            <w:noProof/>
            <w:webHidden/>
          </w:rPr>
          <w:fldChar w:fldCharType="end"/>
        </w:r>
      </w:hyperlink>
    </w:p>
    <w:p w14:paraId="0379317C" w14:textId="3B299697" w:rsidR="00263FCE" w:rsidRDefault="00263FCE">
      <w:pPr>
        <w:pStyle w:val="TOC1"/>
        <w:tabs>
          <w:tab w:val="right" w:leader="dot" w:pos="9395"/>
        </w:tabs>
        <w:rPr>
          <w:noProof/>
        </w:rPr>
      </w:pPr>
      <w:hyperlink w:anchor="_Toc240090549" w:history="1">
        <w:r w:rsidRPr="00472797">
          <w:rPr>
            <w:rStyle w:val="Hyperlink"/>
            <w:noProof/>
          </w:rPr>
          <w:t>Chương 5. Các mô hình sử dụng</w:t>
        </w:r>
        <w:r>
          <w:rPr>
            <w:noProof/>
            <w:webHidden/>
          </w:rPr>
          <w:tab/>
        </w:r>
        <w:r>
          <w:rPr>
            <w:noProof/>
            <w:webHidden/>
          </w:rPr>
          <w:fldChar w:fldCharType="begin"/>
        </w:r>
        <w:r>
          <w:rPr>
            <w:noProof/>
            <w:webHidden/>
          </w:rPr>
          <w:instrText xml:space="preserve"> PAGEREF _Toc240090549 \h </w:instrText>
        </w:r>
        <w:r>
          <w:rPr>
            <w:noProof/>
            <w:webHidden/>
          </w:rPr>
        </w:r>
        <w:r>
          <w:rPr>
            <w:noProof/>
            <w:webHidden/>
          </w:rPr>
          <w:fldChar w:fldCharType="separate"/>
        </w:r>
        <w:r>
          <w:rPr>
            <w:noProof/>
            <w:webHidden/>
          </w:rPr>
          <w:t>14</w:t>
        </w:r>
        <w:r>
          <w:rPr>
            <w:noProof/>
            <w:webHidden/>
          </w:rPr>
          <w:fldChar w:fldCharType="end"/>
        </w:r>
      </w:hyperlink>
    </w:p>
    <w:p w14:paraId="5B6C1140" w14:textId="4AA2EC52" w:rsidR="00263FCE" w:rsidRDefault="00263FCE">
      <w:pPr>
        <w:pStyle w:val="TOC2"/>
        <w:tabs>
          <w:tab w:val="right" w:leader="dot" w:pos="9395"/>
        </w:tabs>
        <w:rPr>
          <w:noProof/>
        </w:rPr>
      </w:pPr>
      <w:hyperlink w:anchor="_Toc240090550" w:history="1">
        <w:r w:rsidRPr="00472797">
          <w:rPr>
            <w:rStyle w:val="Hyperlink"/>
            <w:noProof/>
          </w:rPr>
          <w:t>5.1. Naive Bayes (MultinomialNB)</w:t>
        </w:r>
        <w:r>
          <w:rPr>
            <w:noProof/>
            <w:webHidden/>
          </w:rPr>
          <w:tab/>
        </w:r>
        <w:r>
          <w:rPr>
            <w:noProof/>
            <w:webHidden/>
          </w:rPr>
          <w:fldChar w:fldCharType="begin"/>
        </w:r>
        <w:r>
          <w:rPr>
            <w:noProof/>
            <w:webHidden/>
          </w:rPr>
          <w:instrText xml:space="preserve"> PAGEREF _Toc240090550 \h </w:instrText>
        </w:r>
        <w:r>
          <w:rPr>
            <w:noProof/>
            <w:webHidden/>
          </w:rPr>
        </w:r>
        <w:r>
          <w:rPr>
            <w:noProof/>
            <w:webHidden/>
          </w:rPr>
          <w:fldChar w:fldCharType="separate"/>
        </w:r>
        <w:r>
          <w:rPr>
            <w:noProof/>
            <w:webHidden/>
          </w:rPr>
          <w:t>14</w:t>
        </w:r>
        <w:r>
          <w:rPr>
            <w:noProof/>
            <w:webHidden/>
          </w:rPr>
          <w:fldChar w:fldCharType="end"/>
        </w:r>
      </w:hyperlink>
    </w:p>
    <w:p w14:paraId="5BDEAEB9" w14:textId="260FE49C" w:rsidR="00263FCE" w:rsidRDefault="00263FCE">
      <w:pPr>
        <w:pStyle w:val="TOC2"/>
        <w:tabs>
          <w:tab w:val="right" w:leader="dot" w:pos="9395"/>
        </w:tabs>
        <w:rPr>
          <w:noProof/>
        </w:rPr>
      </w:pPr>
      <w:hyperlink w:anchor="_Toc240090551" w:history="1">
        <w:r w:rsidRPr="00472797">
          <w:rPr>
            <w:rStyle w:val="Hyperlink"/>
            <w:noProof/>
          </w:rPr>
          <w:t>5.2. Logistic Regression</w:t>
        </w:r>
        <w:r>
          <w:rPr>
            <w:noProof/>
            <w:webHidden/>
          </w:rPr>
          <w:tab/>
        </w:r>
        <w:r>
          <w:rPr>
            <w:noProof/>
            <w:webHidden/>
          </w:rPr>
          <w:fldChar w:fldCharType="begin"/>
        </w:r>
        <w:r>
          <w:rPr>
            <w:noProof/>
            <w:webHidden/>
          </w:rPr>
          <w:instrText xml:space="preserve"> PAGEREF _Toc240090551 \h </w:instrText>
        </w:r>
        <w:r>
          <w:rPr>
            <w:noProof/>
            <w:webHidden/>
          </w:rPr>
        </w:r>
        <w:r>
          <w:rPr>
            <w:noProof/>
            <w:webHidden/>
          </w:rPr>
          <w:fldChar w:fldCharType="separate"/>
        </w:r>
        <w:r>
          <w:rPr>
            <w:noProof/>
            <w:webHidden/>
          </w:rPr>
          <w:t>14</w:t>
        </w:r>
        <w:r>
          <w:rPr>
            <w:noProof/>
            <w:webHidden/>
          </w:rPr>
          <w:fldChar w:fldCharType="end"/>
        </w:r>
      </w:hyperlink>
    </w:p>
    <w:p w14:paraId="08E1CD52" w14:textId="0D527BB4" w:rsidR="00263FCE" w:rsidRDefault="00263FCE">
      <w:pPr>
        <w:pStyle w:val="TOC2"/>
        <w:tabs>
          <w:tab w:val="right" w:leader="dot" w:pos="9395"/>
        </w:tabs>
        <w:rPr>
          <w:noProof/>
        </w:rPr>
      </w:pPr>
      <w:hyperlink w:anchor="_Toc240090552" w:history="1">
        <w:r w:rsidRPr="00472797">
          <w:rPr>
            <w:rStyle w:val="Hyperlink"/>
            <w:noProof/>
          </w:rPr>
          <w:t>5.3. LinearSVC (Support Vector Machine tuyến tính)</w:t>
        </w:r>
        <w:r>
          <w:rPr>
            <w:noProof/>
            <w:webHidden/>
          </w:rPr>
          <w:tab/>
        </w:r>
        <w:r>
          <w:rPr>
            <w:noProof/>
            <w:webHidden/>
          </w:rPr>
          <w:fldChar w:fldCharType="begin"/>
        </w:r>
        <w:r>
          <w:rPr>
            <w:noProof/>
            <w:webHidden/>
          </w:rPr>
          <w:instrText xml:space="preserve"> PAGEREF _Toc240090552 \h </w:instrText>
        </w:r>
        <w:r>
          <w:rPr>
            <w:noProof/>
            <w:webHidden/>
          </w:rPr>
        </w:r>
        <w:r>
          <w:rPr>
            <w:noProof/>
            <w:webHidden/>
          </w:rPr>
          <w:fldChar w:fldCharType="separate"/>
        </w:r>
        <w:r>
          <w:rPr>
            <w:noProof/>
            <w:webHidden/>
          </w:rPr>
          <w:t>14</w:t>
        </w:r>
        <w:r>
          <w:rPr>
            <w:noProof/>
            <w:webHidden/>
          </w:rPr>
          <w:fldChar w:fldCharType="end"/>
        </w:r>
      </w:hyperlink>
    </w:p>
    <w:p w14:paraId="598E7BA9" w14:textId="7B04AD14" w:rsidR="00263FCE" w:rsidRDefault="00263FCE">
      <w:pPr>
        <w:pStyle w:val="TOC2"/>
        <w:tabs>
          <w:tab w:val="right" w:leader="dot" w:pos="9395"/>
        </w:tabs>
        <w:rPr>
          <w:noProof/>
        </w:rPr>
      </w:pPr>
      <w:hyperlink w:anchor="_Toc240090553" w:history="1">
        <w:r w:rsidRPr="00472797">
          <w:rPr>
            <w:rStyle w:val="Hyperlink"/>
            <w:noProof/>
          </w:rPr>
          <w:t>5.4. BiLSTM</w:t>
        </w:r>
        <w:r>
          <w:rPr>
            <w:noProof/>
            <w:webHidden/>
          </w:rPr>
          <w:tab/>
        </w:r>
        <w:r>
          <w:rPr>
            <w:noProof/>
            <w:webHidden/>
          </w:rPr>
          <w:fldChar w:fldCharType="begin"/>
        </w:r>
        <w:r>
          <w:rPr>
            <w:noProof/>
            <w:webHidden/>
          </w:rPr>
          <w:instrText xml:space="preserve"> PAGEREF _Toc240090553 \h </w:instrText>
        </w:r>
        <w:r>
          <w:rPr>
            <w:noProof/>
            <w:webHidden/>
          </w:rPr>
        </w:r>
        <w:r>
          <w:rPr>
            <w:noProof/>
            <w:webHidden/>
          </w:rPr>
          <w:fldChar w:fldCharType="separate"/>
        </w:r>
        <w:r>
          <w:rPr>
            <w:noProof/>
            <w:webHidden/>
          </w:rPr>
          <w:t>14</w:t>
        </w:r>
        <w:r>
          <w:rPr>
            <w:noProof/>
            <w:webHidden/>
          </w:rPr>
          <w:fldChar w:fldCharType="end"/>
        </w:r>
      </w:hyperlink>
    </w:p>
    <w:p w14:paraId="4A2AD710" w14:textId="69EBAAD8" w:rsidR="00263FCE" w:rsidRDefault="00263FCE">
      <w:pPr>
        <w:pStyle w:val="TOC2"/>
        <w:tabs>
          <w:tab w:val="right" w:leader="dot" w:pos="9395"/>
        </w:tabs>
        <w:rPr>
          <w:noProof/>
        </w:rPr>
      </w:pPr>
      <w:hyperlink w:anchor="_Toc240090554" w:history="1">
        <w:r w:rsidRPr="00472797">
          <w:rPr>
            <w:rStyle w:val="Hyperlink"/>
            <w:noProof/>
          </w:rPr>
          <w:t>5.5. PhoBERT</w:t>
        </w:r>
        <w:r>
          <w:rPr>
            <w:noProof/>
            <w:webHidden/>
          </w:rPr>
          <w:tab/>
        </w:r>
        <w:r>
          <w:rPr>
            <w:noProof/>
            <w:webHidden/>
          </w:rPr>
          <w:fldChar w:fldCharType="begin"/>
        </w:r>
        <w:r>
          <w:rPr>
            <w:noProof/>
            <w:webHidden/>
          </w:rPr>
          <w:instrText xml:space="preserve"> PAGEREF _Toc240090554 \h </w:instrText>
        </w:r>
        <w:r>
          <w:rPr>
            <w:noProof/>
            <w:webHidden/>
          </w:rPr>
        </w:r>
        <w:r>
          <w:rPr>
            <w:noProof/>
            <w:webHidden/>
          </w:rPr>
          <w:fldChar w:fldCharType="separate"/>
        </w:r>
        <w:r>
          <w:rPr>
            <w:noProof/>
            <w:webHidden/>
          </w:rPr>
          <w:t>15</w:t>
        </w:r>
        <w:r>
          <w:rPr>
            <w:noProof/>
            <w:webHidden/>
          </w:rPr>
          <w:fldChar w:fldCharType="end"/>
        </w:r>
      </w:hyperlink>
    </w:p>
    <w:p w14:paraId="68896464" w14:textId="2F3DA4E8" w:rsidR="00263FCE" w:rsidRDefault="00263FCE">
      <w:pPr>
        <w:pStyle w:val="TOC1"/>
        <w:tabs>
          <w:tab w:val="right" w:leader="dot" w:pos="9395"/>
        </w:tabs>
        <w:rPr>
          <w:noProof/>
        </w:rPr>
      </w:pPr>
      <w:hyperlink w:anchor="_Toc240090555" w:history="1">
        <w:r w:rsidRPr="00472797">
          <w:rPr>
            <w:rStyle w:val="Hyperlink"/>
            <w:noProof/>
          </w:rPr>
          <w:t>Chương 6. Phương pháp đánh giá</w:t>
        </w:r>
        <w:r>
          <w:rPr>
            <w:noProof/>
            <w:webHidden/>
          </w:rPr>
          <w:tab/>
        </w:r>
        <w:r>
          <w:rPr>
            <w:noProof/>
            <w:webHidden/>
          </w:rPr>
          <w:fldChar w:fldCharType="begin"/>
        </w:r>
        <w:r>
          <w:rPr>
            <w:noProof/>
            <w:webHidden/>
          </w:rPr>
          <w:instrText xml:space="preserve"> PAGEREF _Toc240090555 \h </w:instrText>
        </w:r>
        <w:r>
          <w:rPr>
            <w:noProof/>
            <w:webHidden/>
          </w:rPr>
        </w:r>
        <w:r>
          <w:rPr>
            <w:noProof/>
            <w:webHidden/>
          </w:rPr>
          <w:fldChar w:fldCharType="separate"/>
        </w:r>
        <w:r>
          <w:rPr>
            <w:noProof/>
            <w:webHidden/>
          </w:rPr>
          <w:t>16</w:t>
        </w:r>
        <w:r>
          <w:rPr>
            <w:noProof/>
            <w:webHidden/>
          </w:rPr>
          <w:fldChar w:fldCharType="end"/>
        </w:r>
      </w:hyperlink>
    </w:p>
    <w:p w14:paraId="79DD3986" w14:textId="7D71D8CD" w:rsidR="00263FCE" w:rsidRDefault="00263FCE">
      <w:pPr>
        <w:pStyle w:val="TOC2"/>
        <w:tabs>
          <w:tab w:val="right" w:leader="dot" w:pos="9395"/>
        </w:tabs>
        <w:rPr>
          <w:noProof/>
        </w:rPr>
      </w:pPr>
      <w:hyperlink w:anchor="_Toc240090556" w:history="1">
        <w:r w:rsidRPr="00472797">
          <w:rPr>
            <w:rStyle w:val="Hyperlink"/>
            <w:noProof/>
          </w:rPr>
          <w:t>6.1. Ma trận nhầm lẫn</w:t>
        </w:r>
        <w:r>
          <w:rPr>
            <w:noProof/>
            <w:webHidden/>
          </w:rPr>
          <w:tab/>
        </w:r>
        <w:r>
          <w:rPr>
            <w:noProof/>
            <w:webHidden/>
          </w:rPr>
          <w:fldChar w:fldCharType="begin"/>
        </w:r>
        <w:r>
          <w:rPr>
            <w:noProof/>
            <w:webHidden/>
          </w:rPr>
          <w:instrText xml:space="preserve"> PAGEREF _Toc240090556 \h </w:instrText>
        </w:r>
        <w:r>
          <w:rPr>
            <w:noProof/>
            <w:webHidden/>
          </w:rPr>
        </w:r>
        <w:r>
          <w:rPr>
            <w:noProof/>
            <w:webHidden/>
          </w:rPr>
          <w:fldChar w:fldCharType="separate"/>
        </w:r>
        <w:r>
          <w:rPr>
            <w:noProof/>
            <w:webHidden/>
          </w:rPr>
          <w:t>16</w:t>
        </w:r>
        <w:r>
          <w:rPr>
            <w:noProof/>
            <w:webHidden/>
          </w:rPr>
          <w:fldChar w:fldCharType="end"/>
        </w:r>
      </w:hyperlink>
    </w:p>
    <w:p w14:paraId="36F4CAC8" w14:textId="26B816B0" w:rsidR="00263FCE" w:rsidRDefault="00263FCE">
      <w:pPr>
        <w:pStyle w:val="TOC2"/>
        <w:tabs>
          <w:tab w:val="right" w:leader="dot" w:pos="9395"/>
        </w:tabs>
        <w:rPr>
          <w:noProof/>
        </w:rPr>
      </w:pPr>
      <w:hyperlink w:anchor="_Toc240090557" w:history="1">
        <w:r w:rsidRPr="00472797">
          <w:rPr>
            <w:rStyle w:val="Hyperlink"/>
            <w:noProof/>
          </w:rPr>
          <w:t>6.2. Các độ đo sử dụng</w:t>
        </w:r>
        <w:r>
          <w:rPr>
            <w:noProof/>
            <w:webHidden/>
          </w:rPr>
          <w:tab/>
        </w:r>
        <w:r>
          <w:rPr>
            <w:noProof/>
            <w:webHidden/>
          </w:rPr>
          <w:fldChar w:fldCharType="begin"/>
        </w:r>
        <w:r>
          <w:rPr>
            <w:noProof/>
            <w:webHidden/>
          </w:rPr>
          <w:instrText xml:space="preserve"> PAGEREF _Toc240090557 \h </w:instrText>
        </w:r>
        <w:r>
          <w:rPr>
            <w:noProof/>
            <w:webHidden/>
          </w:rPr>
        </w:r>
        <w:r>
          <w:rPr>
            <w:noProof/>
            <w:webHidden/>
          </w:rPr>
          <w:fldChar w:fldCharType="separate"/>
        </w:r>
        <w:r>
          <w:rPr>
            <w:noProof/>
            <w:webHidden/>
          </w:rPr>
          <w:t>16</w:t>
        </w:r>
        <w:r>
          <w:rPr>
            <w:noProof/>
            <w:webHidden/>
          </w:rPr>
          <w:fldChar w:fldCharType="end"/>
        </w:r>
      </w:hyperlink>
    </w:p>
    <w:p w14:paraId="6814334B" w14:textId="009CA204" w:rsidR="00263FCE" w:rsidRDefault="00263FCE">
      <w:pPr>
        <w:pStyle w:val="TOC2"/>
        <w:tabs>
          <w:tab w:val="right" w:leader="dot" w:pos="9395"/>
        </w:tabs>
        <w:rPr>
          <w:noProof/>
        </w:rPr>
      </w:pPr>
      <w:hyperlink w:anchor="_Toc240090558" w:history="1">
        <w:r w:rsidRPr="00472797">
          <w:rPr>
            <w:rStyle w:val="Hyperlink"/>
            <w:noProof/>
          </w:rPr>
          <w:t>6.3. Giao thức chống rò rỉ dữ liệu</w:t>
        </w:r>
        <w:r>
          <w:rPr>
            <w:noProof/>
            <w:webHidden/>
          </w:rPr>
          <w:tab/>
        </w:r>
        <w:r>
          <w:rPr>
            <w:noProof/>
            <w:webHidden/>
          </w:rPr>
          <w:fldChar w:fldCharType="begin"/>
        </w:r>
        <w:r>
          <w:rPr>
            <w:noProof/>
            <w:webHidden/>
          </w:rPr>
          <w:instrText xml:space="preserve"> PAGEREF _Toc240090558 \h </w:instrText>
        </w:r>
        <w:r>
          <w:rPr>
            <w:noProof/>
            <w:webHidden/>
          </w:rPr>
        </w:r>
        <w:r>
          <w:rPr>
            <w:noProof/>
            <w:webHidden/>
          </w:rPr>
          <w:fldChar w:fldCharType="separate"/>
        </w:r>
        <w:r>
          <w:rPr>
            <w:noProof/>
            <w:webHidden/>
          </w:rPr>
          <w:t>17</w:t>
        </w:r>
        <w:r>
          <w:rPr>
            <w:noProof/>
            <w:webHidden/>
          </w:rPr>
          <w:fldChar w:fldCharType="end"/>
        </w:r>
      </w:hyperlink>
    </w:p>
    <w:p w14:paraId="6A00BFE0" w14:textId="6577C368" w:rsidR="00263FCE" w:rsidRDefault="00263FCE">
      <w:pPr>
        <w:pStyle w:val="TOC1"/>
        <w:tabs>
          <w:tab w:val="right" w:leader="dot" w:pos="9395"/>
        </w:tabs>
        <w:rPr>
          <w:noProof/>
        </w:rPr>
      </w:pPr>
      <w:hyperlink w:anchor="_Toc240090559" w:history="1">
        <w:r w:rsidRPr="00472797">
          <w:rPr>
            <w:rStyle w:val="Hyperlink"/>
            <w:noProof/>
          </w:rPr>
          <w:t>Chương 7. Kết quả thực nghiệm</w:t>
        </w:r>
        <w:r>
          <w:rPr>
            <w:noProof/>
            <w:webHidden/>
          </w:rPr>
          <w:tab/>
        </w:r>
        <w:r>
          <w:rPr>
            <w:noProof/>
            <w:webHidden/>
          </w:rPr>
          <w:fldChar w:fldCharType="begin"/>
        </w:r>
        <w:r>
          <w:rPr>
            <w:noProof/>
            <w:webHidden/>
          </w:rPr>
          <w:instrText xml:space="preserve"> PAGEREF _Toc240090559 \h </w:instrText>
        </w:r>
        <w:r>
          <w:rPr>
            <w:noProof/>
            <w:webHidden/>
          </w:rPr>
        </w:r>
        <w:r>
          <w:rPr>
            <w:noProof/>
            <w:webHidden/>
          </w:rPr>
          <w:fldChar w:fldCharType="separate"/>
        </w:r>
        <w:r>
          <w:rPr>
            <w:noProof/>
            <w:webHidden/>
          </w:rPr>
          <w:t>18</w:t>
        </w:r>
        <w:r>
          <w:rPr>
            <w:noProof/>
            <w:webHidden/>
          </w:rPr>
          <w:fldChar w:fldCharType="end"/>
        </w:r>
      </w:hyperlink>
    </w:p>
    <w:p w14:paraId="39CDE957" w14:textId="43FB74FA" w:rsidR="00263FCE" w:rsidRDefault="00263FCE">
      <w:pPr>
        <w:pStyle w:val="TOC2"/>
        <w:tabs>
          <w:tab w:val="right" w:leader="dot" w:pos="9395"/>
        </w:tabs>
        <w:rPr>
          <w:noProof/>
        </w:rPr>
      </w:pPr>
      <w:hyperlink w:anchor="_Toc240090560" w:history="1">
        <w:r w:rsidRPr="00472797">
          <w:rPr>
            <w:rStyle w:val="Hyperlink"/>
            <w:noProof/>
          </w:rPr>
          <w:t>7.1. Cấu hình lần chạy</w:t>
        </w:r>
        <w:r>
          <w:rPr>
            <w:noProof/>
            <w:webHidden/>
          </w:rPr>
          <w:tab/>
        </w:r>
        <w:r>
          <w:rPr>
            <w:noProof/>
            <w:webHidden/>
          </w:rPr>
          <w:fldChar w:fldCharType="begin"/>
        </w:r>
        <w:r>
          <w:rPr>
            <w:noProof/>
            <w:webHidden/>
          </w:rPr>
          <w:instrText xml:space="preserve"> PAGEREF _Toc240090560 \h </w:instrText>
        </w:r>
        <w:r>
          <w:rPr>
            <w:noProof/>
            <w:webHidden/>
          </w:rPr>
        </w:r>
        <w:r>
          <w:rPr>
            <w:noProof/>
            <w:webHidden/>
          </w:rPr>
          <w:fldChar w:fldCharType="separate"/>
        </w:r>
        <w:r>
          <w:rPr>
            <w:noProof/>
            <w:webHidden/>
          </w:rPr>
          <w:t>18</w:t>
        </w:r>
        <w:r>
          <w:rPr>
            <w:noProof/>
            <w:webHidden/>
          </w:rPr>
          <w:fldChar w:fldCharType="end"/>
        </w:r>
      </w:hyperlink>
    </w:p>
    <w:p w14:paraId="2B7D76D7" w14:textId="0805AA8D" w:rsidR="00263FCE" w:rsidRDefault="00263FCE">
      <w:pPr>
        <w:pStyle w:val="TOC2"/>
        <w:tabs>
          <w:tab w:val="right" w:leader="dot" w:pos="9395"/>
        </w:tabs>
        <w:rPr>
          <w:noProof/>
        </w:rPr>
      </w:pPr>
      <w:hyperlink w:anchor="_Toc240090561" w:history="1">
        <w:r w:rsidRPr="00472797">
          <w:rPr>
            <w:rStyle w:val="Hyperlink"/>
            <w:noProof/>
          </w:rPr>
          <w:t>7.2. Kết quả trên tập dev</w:t>
        </w:r>
        <w:r>
          <w:rPr>
            <w:noProof/>
            <w:webHidden/>
          </w:rPr>
          <w:tab/>
        </w:r>
        <w:r>
          <w:rPr>
            <w:noProof/>
            <w:webHidden/>
          </w:rPr>
          <w:fldChar w:fldCharType="begin"/>
        </w:r>
        <w:r>
          <w:rPr>
            <w:noProof/>
            <w:webHidden/>
          </w:rPr>
          <w:instrText xml:space="preserve"> PAGEREF _Toc240090561 \h </w:instrText>
        </w:r>
        <w:r>
          <w:rPr>
            <w:noProof/>
            <w:webHidden/>
          </w:rPr>
        </w:r>
        <w:r>
          <w:rPr>
            <w:noProof/>
            <w:webHidden/>
          </w:rPr>
          <w:fldChar w:fldCharType="separate"/>
        </w:r>
        <w:r>
          <w:rPr>
            <w:noProof/>
            <w:webHidden/>
          </w:rPr>
          <w:t>18</w:t>
        </w:r>
        <w:r>
          <w:rPr>
            <w:noProof/>
            <w:webHidden/>
          </w:rPr>
          <w:fldChar w:fldCharType="end"/>
        </w:r>
      </w:hyperlink>
    </w:p>
    <w:p w14:paraId="0744CD7B" w14:textId="4AC77AC1" w:rsidR="00263FCE" w:rsidRDefault="00263FCE">
      <w:pPr>
        <w:pStyle w:val="TOC2"/>
        <w:tabs>
          <w:tab w:val="right" w:leader="dot" w:pos="9395"/>
        </w:tabs>
        <w:rPr>
          <w:noProof/>
        </w:rPr>
      </w:pPr>
      <w:hyperlink w:anchor="_Toc240090562" w:history="1">
        <w:r w:rsidRPr="00472797">
          <w:rPr>
            <w:rStyle w:val="Hyperlink"/>
            <w:noProof/>
          </w:rPr>
          <w:t>7.3. Kết quả trên tập test</w:t>
        </w:r>
        <w:r>
          <w:rPr>
            <w:noProof/>
            <w:webHidden/>
          </w:rPr>
          <w:tab/>
        </w:r>
        <w:r>
          <w:rPr>
            <w:noProof/>
            <w:webHidden/>
          </w:rPr>
          <w:fldChar w:fldCharType="begin"/>
        </w:r>
        <w:r>
          <w:rPr>
            <w:noProof/>
            <w:webHidden/>
          </w:rPr>
          <w:instrText xml:space="preserve"> PAGEREF _Toc240090562 \h </w:instrText>
        </w:r>
        <w:r>
          <w:rPr>
            <w:noProof/>
            <w:webHidden/>
          </w:rPr>
        </w:r>
        <w:r>
          <w:rPr>
            <w:noProof/>
            <w:webHidden/>
          </w:rPr>
          <w:fldChar w:fldCharType="separate"/>
        </w:r>
        <w:r>
          <w:rPr>
            <w:noProof/>
            <w:webHidden/>
          </w:rPr>
          <w:t>21</w:t>
        </w:r>
        <w:r>
          <w:rPr>
            <w:noProof/>
            <w:webHidden/>
          </w:rPr>
          <w:fldChar w:fldCharType="end"/>
        </w:r>
      </w:hyperlink>
    </w:p>
    <w:p w14:paraId="758BA413" w14:textId="2E1EBF62" w:rsidR="00263FCE" w:rsidRDefault="00263FCE">
      <w:pPr>
        <w:pStyle w:val="TOC2"/>
        <w:tabs>
          <w:tab w:val="right" w:leader="dot" w:pos="9395"/>
        </w:tabs>
        <w:rPr>
          <w:noProof/>
        </w:rPr>
      </w:pPr>
      <w:hyperlink w:anchor="_Toc240090563" w:history="1">
        <w:r w:rsidRPr="00472797">
          <w:rPr>
            <w:rStyle w:val="Hyperlink"/>
            <w:noProof/>
          </w:rPr>
          <w:t>7.4. Ma trận nhầm lẫn</w:t>
        </w:r>
        <w:r>
          <w:rPr>
            <w:noProof/>
            <w:webHidden/>
          </w:rPr>
          <w:tab/>
        </w:r>
        <w:r>
          <w:rPr>
            <w:noProof/>
            <w:webHidden/>
          </w:rPr>
          <w:fldChar w:fldCharType="begin"/>
        </w:r>
        <w:r>
          <w:rPr>
            <w:noProof/>
            <w:webHidden/>
          </w:rPr>
          <w:instrText xml:space="preserve"> PAGEREF _Toc240090563 \h </w:instrText>
        </w:r>
        <w:r>
          <w:rPr>
            <w:noProof/>
            <w:webHidden/>
          </w:rPr>
        </w:r>
        <w:r>
          <w:rPr>
            <w:noProof/>
            <w:webHidden/>
          </w:rPr>
          <w:fldChar w:fldCharType="separate"/>
        </w:r>
        <w:r>
          <w:rPr>
            <w:noProof/>
            <w:webHidden/>
          </w:rPr>
          <w:t>22</w:t>
        </w:r>
        <w:r>
          <w:rPr>
            <w:noProof/>
            <w:webHidden/>
          </w:rPr>
          <w:fldChar w:fldCharType="end"/>
        </w:r>
      </w:hyperlink>
    </w:p>
    <w:p w14:paraId="0922562E" w14:textId="72EC501E" w:rsidR="00263FCE" w:rsidRDefault="00263FCE">
      <w:pPr>
        <w:pStyle w:val="TOC2"/>
        <w:tabs>
          <w:tab w:val="right" w:leader="dot" w:pos="9395"/>
        </w:tabs>
        <w:rPr>
          <w:noProof/>
        </w:rPr>
      </w:pPr>
      <w:hyperlink w:anchor="_Toc240090564" w:history="1">
        <w:r w:rsidRPr="00472797">
          <w:rPr>
            <w:rStyle w:val="Hyperlink"/>
            <w:noProof/>
          </w:rPr>
          <w:t>7.5. Tinh chỉnh ngưỡng quyết định</w:t>
        </w:r>
        <w:r>
          <w:rPr>
            <w:noProof/>
            <w:webHidden/>
          </w:rPr>
          <w:tab/>
        </w:r>
        <w:r>
          <w:rPr>
            <w:noProof/>
            <w:webHidden/>
          </w:rPr>
          <w:fldChar w:fldCharType="begin"/>
        </w:r>
        <w:r>
          <w:rPr>
            <w:noProof/>
            <w:webHidden/>
          </w:rPr>
          <w:instrText xml:space="preserve"> PAGEREF _Toc240090564 \h </w:instrText>
        </w:r>
        <w:r>
          <w:rPr>
            <w:noProof/>
            <w:webHidden/>
          </w:rPr>
        </w:r>
        <w:r>
          <w:rPr>
            <w:noProof/>
            <w:webHidden/>
          </w:rPr>
          <w:fldChar w:fldCharType="separate"/>
        </w:r>
        <w:r>
          <w:rPr>
            <w:noProof/>
            <w:webHidden/>
          </w:rPr>
          <w:t>25</w:t>
        </w:r>
        <w:r>
          <w:rPr>
            <w:noProof/>
            <w:webHidden/>
          </w:rPr>
          <w:fldChar w:fldCharType="end"/>
        </w:r>
      </w:hyperlink>
    </w:p>
    <w:p w14:paraId="0550DE22" w14:textId="6C762377" w:rsidR="00263FCE" w:rsidRDefault="00263FCE">
      <w:pPr>
        <w:pStyle w:val="TOC2"/>
        <w:tabs>
          <w:tab w:val="right" w:leader="dot" w:pos="9395"/>
        </w:tabs>
        <w:rPr>
          <w:noProof/>
        </w:rPr>
      </w:pPr>
      <w:hyperlink w:anchor="_Toc240090565" w:history="1">
        <w:r w:rsidRPr="00472797">
          <w:rPr>
            <w:rStyle w:val="Hyperlink"/>
            <w:noProof/>
          </w:rPr>
          <w:t>7.6. Phân tích lỗi</w:t>
        </w:r>
        <w:r>
          <w:rPr>
            <w:noProof/>
            <w:webHidden/>
          </w:rPr>
          <w:tab/>
        </w:r>
        <w:r>
          <w:rPr>
            <w:noProof/>
            <w:webHidden/>
          </w:rPr>
          <w:fldChar w:fldCharType="begin"/>
        </w:r>
        <w:r>
          <w:rPr>
            <w:noProof/>
            <w:webHidden/>
          </w:rPr>
          <w:instrText xml:space="preserve"> PAGEREF _Toc240090565 \h </w:instrText>
        </w:r>
        <w:r>
          <w:rPr>
            <w:noProof/>
            <w:webHidden/>
          </w:rPr>
        </w:r>
        <w:r>
          <w:rPr>
            <w:noProof/>
            <w:webHidden/>
          </w:rPr>
          <w:fldChar w:fldCharType="separate"/>
        </w:r>
        <w:r>
          <w:rPr>
            <w:noProof/>
            <w:webHidden/>
          </w:rPr>
          <w:t>26</w:t>
        </w:r>
        <w:r>
          <w:rPr>
            <w:noProof/>
            <w:webHidden/>
          </w:rPr>
          <w:fldChar w:fldCharType="end"/>
        </w:r>
      </w:hyperlink>
    </w:p>
    <w:p w14:paraId="0A667368" w14:textId="0425EB7E" w:rsidR="00263FCE" w:rsidRDefault="00263FCE">
      <w:pPr>
        <w:pStyle w:val="TOC2"/>
        <w:tabs>
          <w:tab w:val="right" w:leader="dot" w:pos="9395"/>
        </w:tabs>
        <w:rPr>
          <w:noProof/>
        </w:rPr>
      </w:pPr>
      <w:hyperlink w:anchor="_Toc240090566" w:history="1">
        <w:r w:rsidRPr="00472797">
          <w:rPr>
            <w:rStyle w:val="Hyperlink"/>
            <w:noProof/>
          </w:rPr>
          <w:t>7.7. Thử nghiệm với câu tự tạo</w:t>
        </w:r>
        <w:r>
          <w:rPr>
            <w:noProof/>
            <w:webHidden/>
          </w:rPr>
          <w:tab/>
        </w:r>
        <w:r>
          <w:rPr>
            <w:noProof/>
            <w:webHidden/>
          </w:rPr>
          <w:fldChar w:fldCharType="begin"/>
        </w:r>
        <w:r>
          <w:rPr>
            <w:noProof/>
            <w:webHidden/>
          </w:rPr>
          <w:instrText xml:space="preserve"> PAGEREF _Toc240090566 \h </w:instrText>
        </w:r>
        <w:r>
          <w:rPr>
            <w:noProof/>
            <w:webHidden/>
          </w:rPr>
        </w:r>
        <w:r>
          <w:rPr>
            <w:noProof/>
            <w:webHidden/>
          </w:rPr>
          <w:fldChar w:fldCharType="separate"/>
        </w:r>
        <w:r>
          <w:rPr>
            <w:noProof/>
            <w:webHidden/>
          </w:rPr>
          <w:t>27</w:t>
        </w:r>
        <w:r>
          <w:rPr>
            <w:noProof/>
            <w:webHidden/>
          </w:rPr>
          <w:fldChar w:fldCharType="end"/>
        </w:r>
      </w:hyperlink>
    </w:p>
    <w:p w14:paraId="176600F9" w14:textId="3A9EB0AC" w:rsidR="00263FCE" w:rsidRDefault="00263FCE">
      <w:pPr>
        <w:pStyle w:val="TOC1"/>
        <w:tabs>
          <w:tab w:val="right" w:leader="dot" w:pos="9395"/>
        </w:tabs>
        <w:rPr>
          <w:noProof/>
        </w:rPr>
      </w:pPr>
      <w:hyperlink w:anchor="_Toc240090567" w:history="1">
        <w:r w:rsidRPr="00472797">
          <w:rPr>
            <w:rStyle w:val="Hyperlink"/>
            <w:noProof/>
          </w:rPr>
          <w:t>Chương 8. Rà soát và cải tiến nhánh học sâu</w:t>
        </w:r>
        <w:r>
          <w:rPr>
            <w:noProof/>
            <w:webHidden/>
          </w:rPr>
          <w:tab/>
        </w:r>
        <w:r>
          <w:rPr>
            <w:noProof/>
            <w:webHidden/>
          </w:rPr>
          <w:fldChar w:fldCharType="begin"/>
        </w:r>
        <w:r>
          <w:rPr>
            <w:noProof/>
            <w:webHidden/>
          </w:rPr>
          <w:instrText xml:space="preserve"> PAGEREF _Toc240090567 \h </w:instrText>
        </w:r>
        <w:r>
          <w:rPr>
            <w:noProof/>
            <w:webHidden/>
          </w:rPr>
        </w:r>
        <w:r>
          <w:rPr>
            <w:noProof/>
            <w:webHidden/>
          </w:rPr>
          <w:fldChar w:fldCharType="separate"/>
        </w:r>
        <w:r>
          <w:rPr>
            <w:noProof/>
            <w:webHidden/>
          </w:rPr>
          <w:t>28</w:t>
        </w:r>
        <w:r>
          <w:rPr>
            <w:noProof/>
            <w:webHidden/>
          </w:rPr>
          <w:fldChar w:fldCharType="end"/>
        </w:r>
      </w:hyperlink>
    </w:p>
    <w:p w14:paraId="3F402008" w14:textId="3301EAF9" w:rsidR="00263FCE" w:rsidRDefault="00263FCE">
      <w:pPr>
        <w:pStyle w:val="TOC2"/>
        <w:tabs>
          <w:tab w:val="right" w:leader="dot" w:pos="9395"/>
        </w:tabs>
        <w:rPr>
          <w:noProof/>
        </w:rPr>
      </w:pPr>
      <w:hyperlink w:anchor="_Toc240090568" w:history="1">
        <w:r w:rsidRPr="00472797">
          <w:rPr>
            <w:rStyle w:val="Hyperlink"/>
            <w:noProof/>
          </w:rPr>
          <w:t>8.1. Trạng thái ẩn được lấy tại vùng đệm</w:t>
        </w:r>
        <w:r>
          <w:rPr>
            <w:noProof/>
            <w:webHidden/>
          </w:rPr>
          <w:tab/>
        </w:r>
        <w:r>
          <w:rPr>
            <w:noProof/>
            <w:webHidden/>
          </w:rPr>
          <w:fldChar w:fldCharType="begin"/>
        </w:r>
        <w:r>
          <w:rPr>
            <w:noProof/>
            <w:webHidden/>
          </w:rPr>
          <w:instrText xml:space="preserve"> PAGEREF _Toc240090568 \h </w:instrText>
        </w:r>
        <w:r>
          <w:rPr>
            <w:noProof/>
            <w:webHidden/>
          </w:rPr>
        </w:r>
        <w:r>
          <w:rPr>
            <w:noProof/>
            <w:webHidden/>
          </w:rPr>
          <w:fldChar w:fldCharType="separate"/>
        </w:r>
        <w:r>
          <w:rPr>
            <w:noProof/>
            <w:webHidden/>
          </w:rPr>
          <w:t>28</w:t>
        </w:r>
        <w:r>
          <w:rPr>
            <w:noProof/>
            <w:webHidden/>
          </w:rPr>
          <w:fldChar w:fldCharType="end"/>
        </w:r>
      </w:hyperlink>
    </w:p>
    <w:p w14:paraId="1A19A900" w14:textId="76C55FD6" w:rsidR="00263FCE" w:rsidRDefault="00263FCE">
      <w:pPr>
        <w:pStyle w:val="TOC2"/>
        <w:tabs>
          <w:tab w:val="right" w:leader="dot" w:pos="9395"/>
        </w:tabs>
        <w:rPr>
          <w:noProof/>
        </w:rPr>
      </w:pPr>
      <w:hyperlink w:anchor="_Toc240090569" w:history="1">
        <w:r w:rsidRPr="00472797">
          <w:rPr>
            <w:rStyle w:val="Hyperlink"/>
            <w:noProof/>
          </w:rPr>
          <w:t>8.2. Vector nhúng khởi tạo ngẫu nhiên</w:t>
        </w:r>
        <w:r>
          <w:rPr>
            <w:noProof/>
            <w:webHidden/>
          </w:rPr>
          <w:tab/>
        </w:r>
        <w:r>
          <w:rPr>
            <w:noProof/>
            <w:webHidden/>
          </w:rPr>
          <w:fldChar w:fldCharType="begin"/>
        </w:r>
        <w:r>
          <w:rPr>
            <w:noProof/>
            <w:webHidden/>
          </w:rPr>
          <w:instrText xml:space="preserve"> PAGEREF _Toc240090569 \h </w:instrText>
        </w:r>
        <w:r>
          <w:rPr>
            <w:noProof/>
            <w:webHidden/>
          </w:rPr>
        </w:r>
        <w:r>
          <w:rPr>
            <w:noProof/>
            <w:webHidden/>
          </w:rPr>
          <w:fldChar w:fldCharType="separate"/>
        </w:r>
        <w:r>
          <w:rPr>
            <w:noProof/>
            <w:webHidden/>
          </w:rPr>
          <w:t>28</w:t>
        </w:r>
        <w:r>
          <w:rPr>
            <w:noProof/>
            <w:webHidden/>
          </w:rPr>
          <w:fldChar w:fldCharType="end"/>
        </w:r>
      </w:hyperlink>
    </w:p>
    <w:p w14:paraId="65753386" w14:textId="023CB02B" w:rsidR="00263FCE" w:rsidRDefault="00263FCE">
      <w:pPr>
        <w:pStyle w:val="TOC2"/>
        <w:tabs>
          <w:tab w:val="right" w:leader="dot" w:pos="9395"/>
        </w:tabs>
        <w:rPr>
          <w:noProof/>
        </w:rPr>
      </w:pPr>
      <w:hyperlink w:anchor="_Toc240090570" w:history="1">
        <w:r w:rsidRPr="00472797">
          <w:rPr>
            <w:rStyle w:val="Hyperlink"/>
            <w:noProof/>
          </w:rPr>
          <w:t>8.3. Không xử lý mất cân bằng lớp cho mô hình học sâu</w:t>
        </w:r>
        <w:r>
          <w:rPr>
            <w:noProof/>
            <w:webHidden/>
          </w:rPr>
          <w:tab/>
        </w:r>
        <w:r>
          <w:rPr>
            <w:noProof/>
            <w:webHidden/>
          </w:rPr>
          <w:fldChar w:fldCharType="begin"/>
        </w:r>
        <w:r>
          <w:rPr>
            <w:noProof/>
            <w:webHidden/>
          </w:rPr>
          <w:instrText xml:space="preserve"> PAGEREF _Toc240090570 \h </w:instrText>
        </w:r>
        <w:r>
          <w:rPr>
            <w:noProof/>
            <w:webHidden/>
          </w:rPr>
        </w:r>
        <w:r>
          <w:rPr>
            <w:noProof/>
            <w:webHidden/>
          </w:rPr>
          <w:fldChar w:fldCharType="separate"/>
        </w:r>
        <w:r>
          <w:rPr>
            <w:noProof/>
            <w:webHidden/>
          </w:rPr>
          <w:t>29</w:t>
        </w:r>
        <w:r>
          <w:rPr>
            <w:noProof/>
            <w:webHidden/>
          </w:rPr>
          <w:fldChar w:fldCharType="end"/>
        </w:r>
      </w:hyperlink>
    </w:p>
    <w:p w14:paraId="5C46834E" w14:textId="274D1AF1" w:rsidR="00263FCE" w:rsidRDefault="00263FCE">
      <w:pPr>
        <w:pStyle w:val="TOC2"/>
        <w:tabs>
          <w:tab w:val="right" w:leader="dot" w:pos="9395"/>
        </w:tabs>
        <w:rPr>
          <w:noProof/>
        </w:rPr>
      </w:pPr>
      <w:hyperlink w:anchor="_Toc240090571" w:history="1">
        <w:r w:rsidRPr="00472797">
          <w:rPr>
            <w:rStyle w:val="Hyperlink"/>
            <w:noProof/>
          </w:rPr>
          <w:t>8.4. Nhánh học sâu chưa được đánh giá trên tập test</w:t>
        </w:r>
        <w:r>
          <w:rPr>
            <w:noProof/>
            <w:webHidden/>
          </w:rPr>
          <w:tab/>
        </w:r>
        <w:r>
          <w:rPr>
            <w:noProof/>
            <w:webHidden/>
          </w:rPr>
          <w:fldChar w:fldCharType="begin"/>
        </w:r>
        <w:r>
          <w:rPr>
            <w:noProof/>
            <w:webHidden/>
          </w:rPr>
          <w:instrText xml:space="preserve"> PAGEREF _Toc240090571 \h </w:instrText>
        </w:r>
        <w:r>
          <w:rPr>
            <w:noProof/>
            <w:webHidden/>
          </w:rPr>
        </w:r>
        <w:r>
          <w:rPr>
            <w:noProof/>
            <w:webHidden/>
          </w:rPr>
          <w:fldChar w:fldCharType="separate"/>
        </w:r>
        <w:r>
          <w:rPr>
            <w:noProof/>
            <w:webHidden/>
          </w:rPr>
          <w:t>29</w:t>
        </w:r>
        <w:r>
          <w:rPr>
            <w:noProof/>
            <w:webHidden/>
          </w:rPr>
          <w:fldChar w:fldCharType="end"/>
        </w:r>
      </w:hyperlink>
    </w:p>
    <w:p w14:paraId="18282932" w14:textId="69C766FD" w:rsidR="00263FCE" w:rsidRDefault="00263FCE">
      <w:pPr>
        <w:pStyle w:val="TOC2"/>
        <w:tabs>
          <w:tab w:val="right" w:leader="dot" w:pos="9395"/>
        </w:tabs>
        <w:rPr>
          <w:noProof/>
        </w:rPr>
      </w:pPr>
      <w:hyperlink w:anchor="_Toc240090572" w:history="1">
        <w:r w:rsidRPr="00472797">
          <w:rPr>
            <w:rStyle w:val="Hyperlink"/>
            <w:noProof/>
          </w:rPr>
          <w:t>8.5. Hiện tượng quá khớp của PhoBERT</w:t>
        </w:r>
        <w:r>
          <w:rPr>
            <w:noProof/>
            <w:webHidden/>
          </w:rPr>
          <w:tab/>
        </w:r>
        <w:r>
          <w:rPr>
            <w:noProof/>
            <w:webHidden/>
          </w:rPr>
          <w:fldChar w:fldCharType="begin"/>
        </w:r>
        <w:r>
          <w:rPr>
            <w:noProof/>
            <w:webHidden/>
          </w:rPr>
          <w:instrText xml:space="preserve"> PAGEREF _Toc240090572 \h </w:instrText>
        </w:r>
        <w:r>
          <w:rPr>
            <w:noProof/>
            <w:webHidden/>
          </w:rPr>
        </w:r>
        <w:r>
          <w:rPr>
            <w:noProof/>
            <w:webHidden/>
          </w:rPr>
          <w:fldChar w:fldCharType="separate"/>
        </w:r>
        <w:r>
          <w:rPr>
            <w:noProof/>
            <w:webHidden/>
          </w:rPr>
          <w:t>29</w:t>
        </w:r>
        <w:r>
          <w:rPr>
            <w:noProof/>
            <w:webHidden/>
          </w:rPr>
          <w:fldChar w:fldCharType="end"/>
        </w:r>
      </w:hyperlink>
    </w:p>
    <w:p w14:paraId="57C11F2E" w14:textId="6466790A" w:rsidR="00263FCE" w:rsidRDefault="00263FCE">
      <w:pPr>
        <w:pStyle w:val="TOC2"/>
        <w:tabs>
          <w:tab w:val="right" w:leader="dot" w:pos="9395"/>
        </w:tabs>
        <w:rPr>
          <w:noProof/>
        </w:rPr>
      </w:pPr>
      <w:hyperlink w:anchor="_Toc240090573" w:history="1">
        <w:r w:rsidRPr="00472797">
          <w:rPr>
            <w:rStyle w:val="Hyperlink"/>
            <w:noProof/>
          </w:rPr>
          <w:t>8.6. Kết quả sau khi cải tiến</w:t>
        </w:r>
        <w:r>
          <w:rPr>
            <w:noProof/>
            <w:webHidden/>
          </w:rPr>
          <w:tab/>
        </w:r>
        <w:r>
          <w:rPr>
            <w:noProof/>
            <w:webHidden/>
          </w:rPr>
          <w:fldChar w:fldCharType="begin"/>
        </w:r>
        <w:r>
          <w:rPr>
            <w:noProof/>
            <w:webHidden/>
          </w:rPr>
          <w:instrText xml:space="preserve"> PAGEREF _Toc240090573 \h </w:instrText>
        </w:r>
        <w:r>
          <w:rPr>
            <w:noProof/>
            <w:webHidden/>
          </w:rPr>
        </w:r>
        <w:r>
          <w:rPr>
            <w:noProof/>
            <w:webHidden/>
          </w:rPr>
          <w:fldChar w:fldCharType="separate"/>
        </w:r>
        <w:r>
          <w:rPr>
            <w:noProof/>
            <w:webHidden/>
          </w:rPr>
          <w:t>30</w:t>
        </w:r>
        <w:r>
          <w:rPr>
            <w:noProof/>
            <w:webHidden/>
          </w:rPr>
          <w:fldChar w:fldCharType="end"/>
        </w:r>
      </w:hyperlink>
    </w:p>
    <w:p w14:paraId="26D61482" w14:textId="5668E631" w:rsidR="00263FCE" w:rsidRDefault="00263FCE">
      <w:pPr>
        <w:pStyle w:val="TOC1"/>
        <w:tabs>
          <w:tab w:val="right" w:leader="dot" w:pos="9395"/>
        </w:tabs>
        <w:rPr>
          <w:noProof/>
        </w:rPr>
      </w:pPr>
      <w:hyperlink w:anchor="_Toc240090574" w:history="1">
        <w:r w:rsidRPr="00472797">
          <w:rPr>
            <w:rStyle w:val="Hyperlink"/>
            <w:noProof/>
          </w:rPr>
          <w:t>Chương 9. Kết luận</w:t>
        </w:r>
        <w:r>
          <w:rPr>
            <w:noProof/>
            <w:webHidden/>
          </w:rPr>
          <w:tab/>
        </w:r>
        <w:r>
          <w:rPr>
            <w:noProof/>
            <w:webHidden/>
          </w:rPr>
          <w:fldChar w:fldCharType="begin"/>
        </w:r>
        <w:r>
          <w:rPr>
            <w:noProof/>
            <w:webHidden/>
          </w:rPr>
          <w:instrText xml:space="preserve"> PAGEREF _Toc240090574 \h </w:instrText>
        </w:r>
        <w:r>
          <w:rPr>
            <w:noProof/>
            <w:webHidden/>
          </w:rPr>
        </w:r>
        <w:r>
          <w:rPr>
            <w:noProof/>
            <w:webHidden/>
          </w:rPr>
          <w:fldChar w:fldCharType="separate"/>
        </w:r>
        <w:r>
          <w:rPr>
            <w:noProof/>
            <w:webHidden/>
          </w:rPr>
          <w:t>32</w:t>
        </w:r>
        <w:r>
          <w:rPr>
            <w:noProof/>
            <w:webHidden/>
          </w:rPr>
          <w:fldChar w:fldCharType="end"/>
        </w:r>
      </w:hyperlink>
    </w:p>
    <w:p w14:paraId="7DDD8F2C" w14:textId="581C2385" w:rsidR="00263FCE" w:rsidRDefault="00263FCE">
      <w:pPr>
        <w:pStyle w:val="TOC2"/>
        <w:tabs>
          <w:tab w:val="right" w:leader="dot" w:pos="9395"/>
        </w:tabs>
        <w:rPr>
          <w:noProof/>
        </w:rPr>
      </w:pPr>
      <w:hyperlink w:anchor="_Toc240090575" w:history="1">
        <w:r w:rsidRPr="00472797">
          <w:rPr>
            <w:rStyle w:val="Hyperlink"/>
            <w:noProof/>
          </w:rPr>
          <w:t>9.1. Kết quả đạt được</w:t>
        </w:r>
        <w:r>
          <w:rPr>
            <w:noProof/>
            <w:webHidden/>
          </w:rPr>
          <w:tab/>
        </w:r>
        <w:r>
          <w:rPr>
            <w:noProof/>
            <w:webHidden/>
          </w:rPr>
          <w:fldChar w:fldCharType="begin"/>
        </w:r>
        <w:r>
          <w:rPr>
            <w:noProof/>
            <w:webHidden/>
          </w:rPr>
          <w:instrText xml:space="preserve"> PAGEREF _Toc240090575 \h </w:instrText>
        </w:r>
        <w:r>
          <w:rPr>
            <w:noProof/>
            <w:webHidden/>
          </w:rPr>
        </w:r>
        <w:r>
          <w:rPr>
            <w:noProof/>
            <w:webHidden/>
          </w:rPr>
          <w:fldChar w:fldCharType="separate"/>
        </w:r>
        <w:r>
          <w:rPr>
            <w:noProof/>
            <w:webHidden/>
          </w:rPr>
          <w:t>32</w:t>
        </w:r>
        <w:r>
          <w:rPr>
            <w:noProof/>
            <w:webHidden/>
          </w:rPr>
          <w:fldChar w:fldCharType="end"/>
        </w:r>
      </w:hyperlink>
    </w:p>
    <w:p w14:paraId="37CA83EB" w14:textId="675D1363" w:rsidR="00263FCE" w:rsidRDefault="00263FCE">
      <w:pPr>
        <w:pStyle w:val="TOC2"/>
        <w:tabs>
          <w:tab w:val="right" w:leader="dot" w:pos="9395"/>
        </w:tabs>
        <w:rPr>
          <w:noProof/>
        </w:rPr>
      </w:pPr>
      <w:hyperlink w:anchor="_Toc240090576" w:history="1">
        <w:r w:rsidRPr="00472797">
          <w:rPr>
            <w:rStyle w:val="Hyperlink"/>
            <w:noProof/>
          </w:rPr>
          <w:t>9.2. Hạn chế</w:t>
        </w:r>
        <w:r>
          <w:rPr>
            <w:noProof/>
            <w:webHidden/>
          </w:rPr>
          <w:tab/>
        </w:r>
        <w:r>
          <w:rPr>
            <w:noProof/>
            <w:webHidden/>
          </w:rPr>
          <w:fldChar w:fldCharType="begin"/>
        </w:r>
        <w:r>
          <w:rPr>
            <w:noProof/>
            <w:webHidden/>
          </w:rPr>
          <w:instrText xml:space="preserve"> PAGEREF _Toc240090576 \h </w:instrText>
        </w:r>
        <w:r>
          <w:rPr>
            <w:noProof/>
            <w:webHidden/>
          </w:rPr>
        </w:r>
        <w:r>
          <w:rPr>
            <w:noProof/>
            <w:webHidden/>
          </w:rPr>
          <w:fldChar w:fldCharType="separate"/>
        </w:r>
        <w:r>
          <w:rPr>
            <w:noProof/>
            <w:webHidden/>
          </w:rPr>
          <w:t>32</w:t>
        </w:r>
        <w:r>
          <w:rPr>
            <w:noProof/>
            <w:webHidden/>
          </w:rPr>
          <w:fldChar w:fldCharType="end"/>
        </w:r>
      </w:hyperlink>
    </w:p>
    <w:p w14:paraId="6F33AEA7" w14:textId="1F8B0944" w:rsidR="00263FCE" w:rsidRDefault="00263FCE">
      <w:pPr>
        <w:pStyle w:val="TOC2"/>
        <w:tabs>
          <w:tab w:val="right" w:leader="dot" w:pos="9395"/>
        </w:tabs>
        <w:rPr>
          <w:noProof/>
        </w:rPr>
      </w:pPr>
      <w:hyperlink w:anchor="_Toc240090577" w:history="1">
        <w:r w:rsidRPr="00472797">
          <w:rPr>
            <w:rStyle w:val="Hyperlink"/>
            <w:noProof/>
          </w:rPr>
          <w:t>9.3. Hướng phát triển</w:t>
        </w:r>
        <w:r>
          <w:rPr>
            <w:noProof/>
            <w:webHidden/>
          </w:rPr>
          <w:tab/>
        </w:r>
        <w:r>
          <w:rPr>
            <w:noProof/>
            <w:webHidden/>
          </w:rPr>
          <w:fldChar w:fldCharType="begin"/>
        </w:r>
        <w:r>
          <w:rPr>
            <w:noProof/>
            <w:webHidden/>
          </w:rPr>
          <w:instrText xml:space="preserve"> PAGEREF _Toc240090577 \h </w:instrText>
        </w:r>
        <w:r>
          <w:rPr>
            <w:noProof/>
            <w:webHidden/>
          </w:rPr>
        </w:r>
        <w:r>
          <w:rPr>
            <w:noProof/>
            <w:webHidden/>
          </w:rPr>
          <w:fldChar w:fldCharType="separate"/>
        </w:r>
        <w:r>
          <w:rPr>
            <w:noProof/>
            <w:webHidden/>
          </w:rPr>
          <w:t>32</w:t>
        </w:r>
        <w:r>
          <w:rPr>
            <w:noProof/>
            <w:webHidden/>
          </w:rPr>
          <w:fldChar w:fldCharType="end"/>
        </w:r>
      </w:hyperlink>
    </w:p>
    <w:p w14:paraId="2CC0262B" w14:textId="79565804" w:rsidR="00263FCE" w:rsidRDefault="00263FCE">
      <w:pPr>
        <w:pStyle w:val="TOC1"/>
        <w:tabs>
          <w:tab w:val="right" w:leader="dot" w:pos="9395"/>
        </w:tabs>
        <w:rPr>
          <w:noProof/>
        </w:rPr>
      </w:pPr>
      <w:hyperlink w:anchor="_Toc240090578" w:history="1">
        <w:r w:rsidRPr="00472797">
          <w:rPr>
            <w:rStyle w:val="Hyperlink"/>
            <w:noProof/>
          </w:rPr>
          <w:t>Phụ lục A. Hướng dẫn chạy chương trình</w:t>
        </w:r>
        <w:r>
          <w:rPr>
            <w:noProof/>
            <w:webHidden/>
          </w:rPr>
          <w:tab/>
        </w:r>
        <w:r>
          <w:rPr>
            <w:noProof/>
            <w:webHidden/>
          </w:rPr>
          <w:fldChar w:fldCharType="begin"/>
        </w:r>
        <w:r>
          <w:rPr>
            <w:noProof/>
            <w:webHidden/>
          </w:rPr>
          <w:instrText xml:space="preserve"> PAGEREF _Toc240090578 \h </w:instrText>
        </w:r>
        <w:r>
          <w:rPr>
            <w:noProof/>
            <w:webHidden/>
          </w:rPr>
        </w:r>
        <w:r>
          <w:rPr>
            <w:noProof/>
            <w:webHidden/>
          </w:rPr>
          <w:fldChar w:fldCharType="separate"/>
        </w:r>
        <w:r>
          <w:rPr>
            <w:noProof/>
            <w:webHidden/>
          </w:rPr>
          <w:t>34</w:t>
        </w:r>
        <w:r>
          <w:rPr>
            <w:noProof/>
            <w:webHidden/>
          </w:rPr>
          <w:fldChar w:fldCharType="end"/>
        </w:r>
      </w:hyperlink>
    </w:p>
    <w:p w14:paraId="62850FDE" w14:textId="20AF1ED9" w:rsidR="00263FCE" w:rsidRDefault="00263FCE">
      <w:pPr>
        <w:pStyle w:val="TOC2"/>
        <w:tabs>
          <w:tab w:val="right" w:leader="dot" w:pos="9395"/>
        </w:tabs>
        <w:rPr>
          <w:noProof/>
        </w:rPr>
      </w:pPr>
      <w:hyperlink w:anchor="_Toc240090579" w:history="1">
        <w:r w:rsidRPr="00472797">
          <w:rPr>
            <w:rStyle w:val="Hyperlink"/>
            <w:noProof/>
          </w:rPr>
          <w:t>A.1. Chạy trên Google Colab (khuyến nghị)</w:t>
        </w:r>
        <w:r>
          <w:rPr>
            <w:noProof/>
            <w:webHidden/>
          </w:rPr>
          <w:tab/>
        </w:r>
        <w:r>
          <w:rPr>
            <w:noProof/>
            <w:webHidden/>
          </w:rPr>
          <w:fldChar w:fldCharType="begin"/>
        </w:r>
        <w:r>
          <w:rPr>
            <w:noProof/>
            <w:webHidden/>
          </w:rPr>
          <w:instrText xml:space="preserve"> PAGEREF _Toc240090579 \h </w:instrText>
        </w:r>
        <w:r>
          <w:rPr>
            <w:noProof/>
            <w:webHidden/>
          </w:rPr>
        </w:r>
        <w:r>
          <w:rPr>
            <w:noProof/>
            <w:webHidden/>
          </w:rPr>
          <w:fldChar w:fldCharType="separate"/>
        </w:r>
        <w:r>
          <w:rPr>
            <w:noProof/>
            <w:webHidden/>
          </w:rPr>
          <w:t>34</w:t>
        </w:r>
        <w:r>
          <w:rPr>
            <w:noProof/>
            <w:webHidden/>
          </w:rPr>
          <w:fldChar w:fldCharType="end"/>
        </w:r>
      </w:hyperlink>
    </w:p>
    <w:p w14:paraId="25BEA618" w14:textId="07F01D8E" w:rsidR="00263FCE" w:rsidRDefault="00263FCE">
      <w:pPr>
        <w:pStyle w:val="TOC2"/>
        <w:tabs>
          <w:tab w:val="right" w:leader="dot" w:pos="9395"/>
        </w:tabs>
        <w:rPr>
          <w:noProof/>
        </w:rPr>
      </w:pPr>
      <w:hyperlink w:anchor="_Toc240090580" w:history="1">
        <w:r w:rsidRPr="00472797">
          <w:rPr>
            <w:rStyle w:val="Hyperlink"/>
            <w:noProof/>
          </w:rPr>
          <w:t>A.2. Chạy trên máy cá nhân</w:t>
        </w:r>
        <w:r>
          <w:rPr>
            <w:noProof/>
            <w:webHidden/>
          </w:rPr>
          <w:tab/>
        </w:r>
        <w:r>
          <w:rPr>
            <w:noProof/>
            <w:webHidden/>
          </w:rPr>
          <w:fldChar w:fldCharType="begin"/>
        </w:r>
        <w:r>
          <w:rPr>
            <w:noProof/>
            <w:webHidden/>
          </w:rPr>
          <w:instrText xml:space="preserve"> PAGEREF _Toc240090580 \h </w:instrText>
        </w:r>
        <w:r>
          <w:rPr>
            <w:noProof/>
            <w:webHidden/>
          </w:rPr>
        </w:r>
        <w:r>
          <w:rPr>
            <w:noProof/>
            <w:webHidden/>
          </w:rPr>
          <w:fldChar w:fldCharType="separate"/>
        </w:r>
        <w:r>
          <w:rPr>
            <w:noProof/>
            <w:webHidden/>
          </w:rPr>
          <w:t>34</w:t>
        </w:r>
        <w:r>
          <w:rPr>
            <w:noProof/>
            <w:webHidden/>
          </w:rPr>
          <w:fldChar w:fldCharType="end"/>
        </w:r>
      </w:hyperlink>
    </w:p>
    <w:p w14:paraId="1DF6B685" w14:textId="24B335D5" w:rsidR="00263FCE" w:rsidRDefault="00263FCE">
      <w:pPr>
        <w:pStyle w:val="TOC2"/>
        <w:tabs>
          <w:tab w:val="right" w:leader="dot" w:pos="9395"/>
        </w:tabs>
        <w:rPr>
          <w:noProof/>
        </w:rPr>
      </w:pPr>
      <w:hyperlink w:anchor="_Toc240090581" w:history="1">
        <w:r w:rsidRPr="00472797">
          <w:rPr>
            <w:rStyle w:val="Hyperlink"/>
            <w:noProof/>
          </w:rPr>
          <w:t>A.3. Ba chế độ chạy</w:t>
        </w:r>
        <w:r>
          <w:rPr>
            <w:noProof/>
            <w:webHidden/>
          </w:rPr>
          <w:tab/>
        </w:r>
        <w:r>
          <w:rPr>
            <w:noProof/>
            <w:webHidden/>
          </w:rPr>
          <w:fldChar w:fldCharType="begin"/>
        </w:r>
        <w:r>
          <w:rPr>
            <w:noProof/>
            <w:webHidden/>
          </w:rPr>
          <w:instrText xml:space="preserve"> PAGEREF _Toc240090581 \h </w:instrText>
        </w:r>
        <w:r>
          <w:rPr>
            <w:noProof/>
            <w:webHidden/>
          </w:rPr>
        </w:r>
        <w:r>
          <w:rPr>
            <w:noProof/>
            <w:webHidden/>
          </w:rPr>
          <w:fldChar w:fldCharType="separate"/>
        </w:r>
        <w:r>
          <w:rPr>
            <w:noProof/>
            <w:webHidden/>
          </w:rPr>
          <w:t>34</w:t>
        </w:r>
        <w:r>
          <w:rPr>
            <w:noProof/>
            <w:webHidden/>
          </w:rPr>
          <w:fldChar w:fldCharType="end"/>
        </w:r>
      </w:hyperlink>
    </w:p>
    <w:p w14:paraId="1CC4D0F4" w14:textId="47053FB1" w:rsidR="00263FCE" w:rsidRDefault="00263FCE">
      <w:pPr>
        <w:pStyle w:val="TOC2"/>
        <w:tabs>
          <w:tab w:val="right" w:leader="dot" w:pos="9395"/>
        </w:tabs>
        <w:rPr>
          <w:noProof/>
        </w:rPr>
      </w:pPr>
      <w:hyperlink w:anchor="_Toc240090582" w:history="1">
        <w:r w:rsidRPr="00472797">
          <w:rPr>
            <w:rStyle w:val="Hyperlink"/>
            <w:noProof/>
          </w:rPr>
          <w:t>A.4. Xử lý sự cố thường gặp</w:t>
        </w:r>
        <w:r>
          <w:rPr>
            <w:noProof/>
            <w:webHidden/>
          </w:rPr>
          <w:tab/>
        </w:r>
        <w:r>
          <w:rPr>
            <w:noProof/>
            <w:webHidden/>
          </w:rPr>
          <w:fldChar w:fldCharType="begin"/>
        </w:r>
        <w:r>
          <w:rPr>
            <w:noProof/>
            <w:webHidden/>
          </w:rPr>
          <w:instrText xml:space="preserve"> PAGEREF _Toc240090582 \h </w:instrText>
        </w:r>
        <w:r>
          <w:rPr>
            <w:noProof/>
            <w:webHidden/>
          </w:rPr>
        </w:r>
        <w:r>
          <w:rPr>
            <w:noProof/>
            <w:webHidden/>
          </w:rPr>
          <w:fldChar w:fldCharType="separate"/>
        </w:r>
        <w:r>
          <w:rPr>
            <w:noProof/>
            <w:webHidden/>
          </w:rPr>
          <w:t>34</w:t>
        </w:r>
        <w:r>
          <w:rPr>
            <w:noProof/>
            <w:webHidden/>
          </w:rPr>
          <w:fldChar w:fldCharType="end"/>
        </w:r>
      </w:hyperlink>
    </w:p>
    <w:p w14:paraId="4590E2CD" w14:textId="741F0F4D" w:rsidR="00263FCE" w:rsidRDefault="00263FCE">
      <w:pPr>
        <w:pStyle w:val="TOC1"/>
        <w:tabs>
          <w:tab w:val="right" w:leader="dot" w:pos="9395"/>
        </w:tabs>
        <w:rPr>
          <w:noProof/>
        </w:rPr>
      </w:pPr>
      <w:hyperlink w:anchor="_Toc240090583" w:history="1">
        <w:r w:rsidRPr="00472797">
          <w:rPr>
            <w:rStyle w:val="Hyperlink"/>
            <w:noProof/>
          </w:rPr>
          <w:t>Phụ lục B. Danh mục tệp kết quả sinh ra</w:t>
        </w:r>
        <w:r>
          <w:rPr>
            <w:noProof/>
            <w:webHidden/>
          </w:rPr>
          <w:tab/>
        </w:r>
        <w:r>
          <w:rPr>
            <w:noProof/>
            <w:webHidden/>
          </w:rPr>
          <w:fldChar w:fldCharType="begin"/>
        </w:r>
        <w:r>
          <w:rPr>
            <w:noProof/>
            <w:webHidden/>
          </w:rPr>
          <w:instrText xml:space="preserve"> PAGEREF _Toc240090583 \h </w:instrText>
        </w:r>
        <w:r>
          <w:rPr>
            <w:noProof/>
            <w:webHidden/>
          </w:rPr>
        </w:r>
        <w:r>
          <w:rPr>
            <w:noProof/>
            <w:webHidden/>
          </w:rPr>
          <w:fldChar w:fldCharType="separate"/>
        </w:r>
        <w:r>
          <w:rPr>
            <w:noProof/>
            <w:webHidden/>
          </w:rPr>
          <w:t>36</w:t>
        </w:r>
        <w:r>
          <w:rPr>
            <w:noProof/>
            <w:webHidden/>
          </w:rPr>
          <w:fldChar w:fldCharType="end"/>
        </w:r>
      </w:hyperlink>
    </w:p>
    <w:p w14:paraId="6259BB38" w14:textId="5EC7E8F2" w:rsidR="00263FCE" w:rsidRDefault="00263FCE">
      <w:pPr>
        <w:pStyle w:val="TOC1"/>
        <w:tabs>
          <w:tab w:val="right" w:leader="dot" w:pos="9395"/>
        </w:tabs>
        <w:rPr>
          <w:noProof/>
        </w:rPr>
      </w:pPr>
      <w:hyperlink w:anchor="_Toc240090584" w:history="1">
        <w:r w:rsidRPr="00472797">
          <w:rPr>
            <w:rStyle w:val="Hyperlink"/>
            <w:noProof/>
          </w:rPr>
          <w:t>Phụ lục C. Bảng siêu tham số đầy đủ</w:t>
        </w:r>
        <w:r>
          <w:rPr>
            <w:noProof/>
            <w:webHidden/>
          </w:rPr>
          <w:tab/>
        </w:r>
        <w:r>
          <w:rPr>
            <w:noProof/>
            <w:webHidden/>
          </w:rPr>
          <w:fldChar w:fldCharType="begin"/>
        </w:r>
        <w:r>
          <w:rPr>
            <w:noProof/>
            <w:webHidden/>
          </w:rPr>
          <w:instrText xml:space="preserve"> PAGEREF _Toc240090584 \h </w:instrText>
        </w:r>
        <w:r>
          <w:rPr>
            <w:noProof/>
            <w:webHidden/>
          </w:rPr>
        </w:r>
        <w:r>
          <w:rPr>
            <w:noProof/>
            <w:webHidden/>
          </w:rPr>
          <w:fldChar w:fldCharType="separate"/>
        </w:r>
        <w:r>
          <w:rPr>
            <w:noProof/>
            <w:webHidden/>
          </w:rPr>
          <w:t>37</w:t>
        </w:r>
        <w:r>
          <w:rPr>
            <w:noProof/>
            <w:webHidden/>
          </w:rPr>
          <w:fldChar w:fldCharType="end"/>
        </w:r>
      </w:hyperlink>
    </w:p>
    <w:p w14:paraId="27705100" w14:textId="5F10D458" w:rsidR="00263FCE" w:rsidRDefault="00263FCE">
      <w:pPr>
        <w:pStyle w:val="TOC1"/>
        <w:tabs>
          <w:tab w:val="right" w:leader="dot" w:pos="9395"/>
        </w:tabs>
        <w:rPr>
          <w:noProof/>
        </w:rPr>
      </w:pPr>
      <w:hyperlink w:anchor="_Toc240090585" w:history="1">
        <w:r w:rsidRPr="00472797">
          <w:rPr>
            <w:rStyle w:val="Hyperlink"/>
            <w:noProof/>
          </w:rPr>
          <w:t>TÀI LIỆU THAM KHẢO</w:t>
        </w:r>
        <w:r>
          <w:rPr>
            <w:noProof/>
            <w:webHidden/>
          </w:rPr>
          <w:tab/>
        </w:r>
        <w:r>
          <w:rPr>
            <w:noProof/>
            <w:webHidden/>
          </w:rPr>
          <w:fldChar w:fldCharType="begin"/>
        </w:r>
        <w:r>
          <w:rPr>
            <w:noProof/>
            <w:webHidden/>
          </w:rPr>
          <w:instrText xml:space="preserve"> PAGEREF _Toc240090585 \h </w:instrText>
        </w:r>
        <w:r>
          <w:rPr>
            <w:noProof/>
            <w:webHidden/>
          </w:rPr>
        </w:r>
        <w:r>
          <w:rPr>
            <w:noProof/>
            <w:webHidden/>
          </w:rPr>
          <w:fldChar w:fldCharType="separate"/>
        </w:r>
        <w:r>
          <w:rPr>
            <w:noProof/>
            <w:webHidden/>
          </w:rPr>
          <w:t>39</w:t>
        </w:r>
        <w:r>
          <w:rPr>
            <w:noProof/>
            <w:webHidden/>
          </w:rPr>
          <w:fldChar w:fldCharType="end"/>
        </w:r>
      </w:hyperlink>
    </w:p>
    <w:p w14:paraId="1AE037EE" w14:textId="112F87A7" w:rsidR="00263FCE" w:rsidRDefault="00263FCE">
      <w:pPr>
        <w:pStyle w:val="TOC1"/>
        <w:tabs>
          <w:tab w:val="right" w:leader="dot" w:pos="9395"/>
        </w:tabs>
        <w:rPr>
          <w:noProof/>
        </w:rPr>
      </w:pPr>
      <w:hyperlink w:anchor="_Toc240090586" w:history="1">
        <w:r w:rsidRPr="00472797">
          <w:rPr>
            <w:rStyle w:val="Hyperlink"/>
            <w:noProof/>
          </w:rPr>
          <w:t>CAM KẾT</w:t>
        </w:r>
        <w:r>
          <w:rPr>
            <w:noProof/>
            <w:webHidden/>
          </w:rPr>
          <w:tab/>
        </w:r>
        <w:r>
          <w:rPr>
            <w:noProof/>
            <w:webHidden/>
          </w:rPr>
          <w:fldChar w:fldCharType="begin"/>
        </w:r>
        <w:r>
          <w:rPr>
            <w:noProof/>
            <w:webHidden/>
          </w:rPr>
          <w:instrText xml:space="preserve"> PAGEREF _Toc240090586 \h </w:instrText>
        </w:r>
        <w:r>
          <w:rPr>
            <w:noProof/>
            <w:webHidden/>
          </w:rPr>
        </w:r>
        <w:r>
          <w:rPr>
            <w:noProof/>
            <w:webHidden/>
          </w:rPr>
          <w:fldChar w:fldCharType="separate"/>
        </w:r>
        <w:r>
          <w:rPr>
            <w:noProof/>
            <w:webHidden/>
          </w:rPr>
          <w:t>40</w:t>
        </w:r>
        <w:r>
          <w:rPr>
            <w:noProof/>
            <w:webHidden/>
          </w:rPr>
          <w:fldChar w:fldCharType="end"/>
        </w:r>
      </w:hyperlink>
    </w:p>
    <w:p w14:paraId="0A1ADEF4" w14:textId="44379771" w:rsidR="005A5DEC" w:rsidRDefault="00000000" w:rsidP="00557FD4">
      <w:r>
        <w:fldChar w:fldCharType="end"/>
      </w:r>
    </w:p>
    <w:p w14:paraId="43E7FE0C" w14:textId="77777777" w:rsidR="005A5DEC" w:rsidRDefault="00000000">
      <w:r>
        <w:br w:type="page"/>
      </w:r>
    </w:p>
    <w:p w14:paraId="3609F02C" w14:textId="77777777" w:rsidR="005A5DEC" w:rsidRDefault="00000000">
      <w:pPr>
        <w:pStyle w:val="Heading1"/>
      </w:pPr>
      <w:bookmarkStart w:id="2" w:name="_Toc240090531"/>
      <w:r>
        <w:rPr>
          <w:rFonts w:ascii="Times New Roman" w:hAnsi="Times New Roman"/>
          <w:color w:val="14365D"/>
          <w:sz w:val="32"/>
        </w:rPr>
        <w:lastRenderedPageBreak/>
        <w:t>Chương 1. Giới thiệu bài toán</w:t>
      </w:r>
      <w:bookmarkEnd w:id="2"/>
    </w:p>
    <w:p w14:paraId="364F8B59" w14:textId="77777777" w:rsidR="005A5DEC" w:rsidRDefault="00000000">
      <w:pPr>
        <w:pStyle w:val="Heading2"/>
      </w:pPr>
      <w:bookmarkStart w:id="3" w:name="_Toc240090532"/>
      <w:r>
        <w:rPr>
          <w:rFonts w:ascii="Times New Roman" w:hAnsi="Times New Roman"/>
          <w:color w:val="1F4E79"/>
          <w:sz w:val="28"/>
        </w:rPr>
        <w:t>1.1. Bối cảnh</w:t>
      </w:r>
      <w:bookmarkEnd w:id="3"/>
    </w:p>
    <w:p w14:paraId="24A19420" w14:textId="77777777" w:rsidR="005A5DEC" w:rsidRDefault="00000000">
      <w:pPr>
        <w:jc w:val="both"/>
      </w:pPr>
      <w:r>
        <w:t>Mạng xã hội tiếng Việt phát sinh khối lượng bình luận rất lớn mỗi ngày, trong đó có một tỷ lệ nhất định mang nội dung xúc phạm hoặc thù ghét. Việc kiểm duyệt thủ công toàn bộ là bất khả thi về mặt nhân lực. Một hệ thống tự động có khả năng sàng lọc sơ bộ, đánh dấu những bình luận đáng ngờ để con người xem xét, sẽ giảm đáng kể khối lượng công việc mà vẫn giữ được quyết định cuối cùng ở phía con người.</w:t>
      </w:r>
    </w:p>
    <w:p w14:paraId="65BC4B57" w14:textId="77777777" w:rsidR="005A5DEC" w:rsidRDefault="00000000">
      <w:pPr>
        <w:pStyle w:val="Heading2"/>
      </w:pPr>
      <w:bookmarkStart w:id="4" w:name="_Toc240090533"/>
      <w:r>
        <w:rPr>
          <w:rFonts w:ascii="Times New Roman" w:hAnsi="Times New Roman"/>
          <w:color w:val="1F4E79"/>
          <w:sz w:val="28"/>
        </w:rPr>
        <w:t>1.2. Phát biểu bài toán</w:t>
      </w:r>
      <w:bookmarkEnd w:id="4"/>
    </w:p>
    <w:p w14:paraId="03A33FE5" w14:textId="77777777" w:rsidR="005A5DEC" w:rsidRDefault="00000000">
      <w:pPr>
        <w:jc w:val="both"/>
      </w:pPr>
      <w:r>
        <w:t>Đề bài cho phép chọn một trong hai bài toán: phân loại tin thật / tin giả, hoặc phân loại nội dung độc hại / an toàn. Nhóm chọn bài toán thứ hai.</w:t>
      </w:r>
    </w:p>
    <w:p w14:paraId="28D6EE43" w14:textId="77777777" w:rsidR="005A5DEC" w:rsidRDefault="00000000">
      <w:pPr>
        <w:jc w:val="both"/>
      </w:pPr>
      <w:r>
        <w:t>Bài toán được phát biểu như sau:</w:t>
      </w:r>
    </w:p>
    <w:p w14:paraId="587F5169" w14:textId="77777777" w:rsidR="005A5DEC" w:rsidRDefault="00000000">
      <w:pPr>
        <w:pStyle w:val="ListBullet"/>
        <w:spacing w:after="60"/>
      </w:pPr>
      <w:r>
        <w:t>Đầu vào: một đoạn văn bản tiếng Việt là bình luận trên mạng xã hội.</w:t>
      </w:r>
    </w:p>
    <w:p w14:paraId="27631784" w14:textId="77777777" w:rsidR="005A5DEC" w:rsidRDefault="00000000">
      <w:pPr>
        <w:pStyle w:val="ListBullet"/>
        <w:spacing w:after="60"/>
      </w:pPr>
      <w:r>
        <w:t>Đầu ra: một nhãn thuộc tập {SAFE, TOXIC}.</w:t>
      </w:r>
    </w:p>
    <w:p w14:paraId="1F89EBC9" w14:textId="77777777" w:rsidR="005A5DEC" w:rsidRDefault="00000000">
      <w:pPr>
        <w:pStyle w:val="ListBullet"/>
        <w:spacing w:after="60"/>
      </w:pPr>
      <w:r>
        <w:t>Đây là bài toán phân loại văn bản nhị phân (binary text classification).</w:t>
      </w:r>
    </w:p>
    <w:p w14:paraId="092746C7" w14:textId="77777777" w:rsidR="005A5DEC" w:rsidRDefault="00000000">
      <w:pPr>
        <w:pStyle w:val="Heading2"/>
      </w:pPr>
      <w:bookmarkStart w:id="5" w:name="_Toc240090534"/>
      <w:r>
        <w:rPr>
          <w:rFonts w:ascii="Times New Roman" w:hAnsi="Times New Roman"/>
          <w:color w:val="1F4E79"/>
          <w:sz w:val="28"/>
        </w:rPr>
        <w:t>1.3. Phạm vi và giới hạn</w:t>
      </w:r>
      <w:bookmarkEnd w:id="5"/>
    </w:p>
    <w:p w14:paraId="42D30215" w14:textId="77777777" w:rsidR="005A5DEC" w:rsidRDefault="00000000">
      <w:pPr>
        <w:jc w:val="both"/>
      </w:pPr>
      <w:r>
        <w:t>Nhóm xác định rõ phạm vi để tránh tuyên bố vượt quá năng lực thực tế của hệ thống:</w:t>
      </w:r>
    </w:p>
    <w:p w14:paraId="3403A58A" w14:textId="77777777" w:rsidR="005A5DEC" w:rsidRDefault="00000000">
      <w:pPr>
        <w:pStyle w:val="ListBullet"/>
        <w:spacing w:after="60"/>
      </w:pPr>
      <w:r>
        <w:t>Tập dữ liệu ViHSD chỉ chứa nội dung văn bản và nhãn phân loại. Không có dấu thời gian, không có mạng lưới tương tác, không có nhãn kiểm chứng tin tức.</w:t>
      </w:r>
    </w:p>
    <w:p w14:paraId="0AF264AB" w14:textId="77777777" w:rsidR="005A5DEC" w:rsidRDefault="00000000">
      <w:pPr>
        <w:pStyle w:val="ListBullet"/>
        <w:spacing w:after="60"/>
      </w:pPr>
      <w:r>
        <w:t>Hệ thống chỉ đóng vai trò sàng lọc ngôn từ độc hại nhằm hỗ trợ định tuyến tới người kiểm duyệt (human-in-the-loop). Hệ thống không phát hiện tin giả và không phân tích lan truyền trên mạng xã hội.</w:t>
      </w:r>
    </w:p>
    <w:p w14:paraId="100CBD2E" w14:textId="77777777" w:rsidR="005A5DEC" w:rsidRDefault="00000000">
      <w:pPr>
        <w:pStyle w:val="ListBullet"/>
        <w:spacing w:after="60"/>
      </w:pPr>
      <w:r>
        <w:t>Quá trình phân tích lỗi chỉ ghi nhận số liệu thống kê tổng hợp và mã băm SHA-256 của văn bản, không in nội dung bình luận độc hại ra màn hình.</w:t>
      </w:r>
    </w:p>
    <w:p w14:paraId="53C24502" w14:textId="77777777" w:rsidR="005A5DEC" w:rsidRDefault="00000000">
      <w:r>
        <w:br w:type="page"/>
      </w:r>
    </w:p>
    <w:p w14:paraId="5EDE3983" w14:textId="77777777" w:rsidR="005A5DEC" w:rsidRDefault="00000000">
      <w:pPr>
        <w:pStyle w:val="Heading1"/>
      </w:pPr>
      <w:bookmarkStart w:id="6" w:name="_Toc240090535"/>
      <w:r>
        <w:rPr>
          <w:rFonts w:ascii="Times New Roman" w:hAnsi="Times New Roman"/>
          <w:color w:val="14365D"/>
          <w:sz w:val="32"/>
        </w:rPr>
        <w:lastRenderedPageBreak/>
        <w:t>Chương 2. Tập dữ liệu và phân tích khám phá</w:t>
      </w:r>
      <w:bookmarkEnd w:id="6"/>
    </w:p>
    <w:p w14:paraId="0E5143FD" w14:textId="77777777" w:rsidR="005A5DEC" w:rsidRDefault="00000000">
      <w:pPr>
        <w:pStyle w:val="Heading2"/>
      </w:pPr>
      <w:bookmarkStart w:id="7" w:name="_Toc240090536"/>
      <w:r>
        <w:rPr>
          <w:rFonts w:ascii="Times New Roman" w:hAnsi="Times New Roman"/>
          <w:color w:val="1F4E79"/>
          <w:sz w:val="28"/>
        </w:rPr>
        <w:t>2.1. Nguồn dữ liệu</w:t>
      </w:r>
      <w:bookmarkEnd w:id="7"/>
    </w:p>
    <w:p w14:paraId="5EA9FBE1" w14:textId="77777777" w:rsidR="005A5DEC" w:rsidRDefault="00000000">
      <w:pPr>
        <w:jc w:val="both"/>
      </w:pPr>
      <w:r>
        <w:t>Theo khuyến nghị của đề bài, nhóm không tự viết chương trình thu thập dữ liệu mà sử dụng bộ dữ liệu đã được gán nhãn sẵn và công bố công khai.</w:t>
      </w:r>
    </w:p>
    <w:tbl>
      <w:tblPr>
        <w:tblStyle w:val="LightGrid-Accent1"/>
        <w:tblW w:w="0" w:type="auto"/>
        <w:jc w:val="center"/>
        <w:tblLook w:val="04A0" w:firstRow="1" w:lastRow="0" w:firstColumn="1" w:lastColumn="0" w:noHBand="0" w:noVBand="1"/>
      </w:tblPr>
      <w:tblGrid>
        <w:gridCol w:w="2623"/>
        <w:gridCol w:w="6998"/>
      </w:tblGrid>
      <w:tr w:rsidR="005A5DEC" w14:paraId="51D4ADCF" w14:textId="77777777" w:rsidTr="005A5D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A30BEB4" w14:textId="77777777" w:rsidR="005A5DEC" w:rsidRDefault="00000000">
            <w:pPr>
              <w:jc w:val="center"/>
            </w:pPr>
            <w:r>
              <w:rPr>
                <w:sz w:val="22"/>
              </w:rPr>
              <w:t>Thuộc tính</w:t>
            </w:r>
          </w:p>
        </w:tc>
        <w:tc>
          <w:tcPr>
            <w:tcW w:w="6236" w:type="dxa"/>
          </w:tcPr>
          <w:p w14:paraId="7B10E2AB"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Giá trị</w:t>
            </w:r>
          </w:p>
        </w:tc>
      </w:tr>
      <w:tr w:rsidR="005A5DEC" w14:paraId="7086655B"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71CC96B" w14:textId="77777777" w:rsidR="005A5DEC" w:rsidRDefault="00000000">
            <w:r>
              <w:rPr>
                <w:sz w:val="22"/>
              </w:rPr>
              <w:t>Tên bộ dữ liệu</w:t>
            </w:r>
          </w:p>
        </w:tc>
        <w:tc>
          <w:tcPr>
            <w:tcW w:w="6236" w:type="dxa"/>
          </w:tcPr>
          <w:p w14:paraId="56680B4D"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ViHSD — Vietnamese Hate Speech Detection</w:t>
            </w:r>
          </w:p>
        </w:tc>
      </w:tr>
      <w:tr w:rsidR="005A5DEC" w14:paraId="279250A2"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EEB52D6" w14:textId="77777777" w:rsidR="005A5DEC" w:rsidRDefault="00000000">
            <w:r>
              <w:rPr>
                <w:sz w:val="22"/>
              </w:rPr>
              <w:t>Nguồn</w:t>
            </w:r>
          </w:p>
        </w:tc>
        <w:tc>
          <w:tcPr>
            <w:tcW w:w="6236" w:type="dxa"/>
          </w:tcPr>
          <w:p w14:paraId="54D5C278"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github.com/sonlam1102/vihsd</w:t>
            </w:r>
          </w:p>
        </w:tc>
      </w:tr>
      <w:tr w:rsidR="005A5DEC" w14:paraId="4B598403"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32C24EE" w14:textId="77777777" w:rsidR="005A5DEC" w:rsidRDefault="00000000">
            <w:r>
              <w:rPr>
                <w:sz w:val="22"/>
              </w:rPr>
              <w:t>Commit sử dụng</w:t>
            </w:r>
          </w:p>
        </w:tc>
        <w:tc>
          <w:tcPr>
            <w:tcW w:w="6236" w:type="dxa"/>
          </w:tcPr>
          <w:p w14:paraId="3F917C47"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70fe50c9c94145e3b9be5614a048cbd5b480fa54</w:t>
            </w:r>
          </w:p>
        </w:tc>
      </w:tr>
      <w:tr w:rsidR="005A5DEC" w14:paraId="539DFC8E"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42A4739" w14:textId="77777777" w:rsidR="005A5DEC" w:rsidRDefault="00000000">
            <w:r>
              <w:rPr>
                <w:sz w:val="22"/>
              </w:rPr>
              <w:t>Mã băm SHA-256</w:t>
            </w:r>
          </w:p>
        </w:tc>
        <w:tc>
          <w:tcPr>
            <w:tcW w:w="6236" w:type="dxa"/>
          </w:tcPr>
          <w:p w14:paraId="24FB3145"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1d823c4c86a8aede83555c64da4e1be24146967aac6b30cdaf8603d4910f328d</w:t>
            </w:r>
          </w:p>
        </w:tc>
      </w:tr>
      <w:tr w:rsidR="005A5DEC" w14:paraId="517ACD8E"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EEEC147" w14:textId="77777777" w:rsidR="005A5DEC" w:rsidRDefault="00000000">
            <w:r>
              <w:rPr>
                <w:sz w:val="22"/>
              </w:rPr>
              <w:t>Tổng số mẫu</w:t>
            </w:r>
          </w:p>
        </w:tc>
        <w:tc>
          <w:tcPr>
            <w:tcW w:w="6236" w:type="dxa"/>
          </w:tcPr>
          <w:p w14:paraId="5879BDFF"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33.400 bình luận</w:t>
            </w:r>
          </w:p>
        </w:tc>
      </w:tr>
      <w:tr w:rsidR="005A5DEC" w14:paraId="59EC2166"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F2CAC55" w14:textId="77777777" w:rsidR="005A5DEC" w:rsidRDefault="00000000">
            <w:r>
              <w:rPr>
                <w:sz w:val="22"/>
              </w:rPr>
              <w:t>Cột dữ liệu</w:t>
            </w:r>
          </w:p>
        </w:tc>
        <w:tc>
          <w:tcPr>
            <w:tcW w:w="6236" w:type="dxa"/>
          </w:tcPr>
          <w:p w14:paraId="1FDC1A5D"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free_text (nội dung), label_id (nhãn 0/1/2)</w:t>
            </w:r>
          </w:p>
        </w:tc>
      </w:tr>
    </w:tbl>
    <w:p w14:paraId="52CA280F" w14:textId="77777777" w:rsidR="005A5DEC" w:rsidRDefault="005A5DEC"/>
    <w:p w14:paraId="306FB7C5" w14:textId="77777777" w:rsidR="005A5DEC" w:rsidRDefault="00000000">
      <w:pPr>
        <w:jc w:val="both"/>
      </w:pPr>
      <w:r>
        <w:t>Chương trình tự động tải bộ dữ liệu và kiểm tra mã băm SHA-256 trước khi sử dụng. Cơ chế này đảm bảo mọi lần chạy đều dùng đúng một phiên bản dữ liệu, phục vụ tính tái lập.</w:t>
      </w:r>
    </w:p>
    <w:p w14:paraId="48E9BEC2" w14:textId="77777777" w:rsidR="005A5DEC" w:rsidRDefault="00000000">
      <w:pPr>
        <w:pStyle w:val="Heading2"/>
      </w:pPr>
      <w:bookmarkStart w:id="8" w:name="_Toc240090537"/>
      <w:r>
        <w:rPr>
          <w:rFonts w:ascii="Times New Roman" w:hAnsi="Times New Roman"/>
          <w:color w:val="1F4E79"/>
          <w:sz w:val="28"/>
        </w:rPr>
        <w:t>2.2. Ánh xạ nhãn về bài toán nhị phân</w:t>
      </w:r>
      <w:bookmarkEnd w:id="8"/>
    </w:p>
    <w:p w14:paraId="4A47E92D" w14:textId="77777777" w:rsidR="005A5DEC" w:rsidRDefault="00000000">
      <w:pPr>
        <w:jc w:val="both"/>
      </w:pPr>
      <w:r>
        <w:t>ViHSD gốc gán ba nhãn. Nhóm gộp về hai nhãn ngay tại thời điểm nạp dữ liệu, trước khi đưa vào bất kỳ mô hình nào (quy tắc remap-before-fit).</w:t>
      </w:r>
    </w:p>
    <w:tbl>
      <w:tblPr>
        <w:tblStyle w:val="LightGrid-Accent1"/>
        <w:tblW w:w="0" w:type="auto"/>
        <w:jc w:val="center"/>
        <w:tblLook w:val="04A0" w:firstRow="1" w:lastRow="0" w:firstColumn="1" w:lastColumn="0" w:noHBand="0" w:noVBand="1"/>
      </w:tblPr>
      <w:tblGrid>
        <w:gridCol w:w="1928"/>
        <w:gridCol w:w="1247"/>
        <w:gridCol w:w="3402"/>
        <w:gridCol w:w="1701"/>
      </w:tblGrid>
      <w:tr w:rsidR="005A5DEC" w14:paraId="3B3CE37C" w14:textId="77777777" w:rsidTr="005A5D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14:paraId="43C92EE0" w14:textId="77777777" w:rsidR="005A5DEC" w:rsidRDefault="00000000">
            <w:pPr>
              <w:jc w:val="center"/>
            </w:pPr>
            <w:r>
              <w:rPr>
                <w:sz w:val="22"/>
              </w:rPr>
              <w:t>Nhãn gốc</w:t>
            </w:r>
          </w:p>
        </w:tc>
        <w:tc>
          <w:tcPr>
            <w:tcW w:w="1247" w:type="dxa"/>
          </w:tcPr>
          <w:p w14:paraId="181824D0"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label_id</w:t>
            </w:r>
          </w:p>
        </w:tc>
        <w:tc>
          <w:tcPr>
            <w:tcW w:w="3402" w:type="dxa"/>
          </w:tcPr>
          <w:p w14:paraId="71490671"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Ý nghĩa</w:t>
            </w:r>
          </w:p>
        </w:tc>
        <w:tc>
          <w:tcPr>
            <w:tcW w:w="1701" w:type="dxa"/>
          </w:tcPr>
          <w:p w14:paraId="198916D0"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Ánh xạ</w:t>
            </w:r>
          </w:p>
        </w:tc>
      </w:tr>
      <w:tr w:rsidR="005A5DEC" w14:paraId="002E6938"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14:paraId="29EFCF2F" w14:textId="77777777" w:rsidR="005A5DEC" w:rsidRDefault="00000000">
            <w:r>
              <w:rPr>
                <w:sz w:val="22"/>
              </w:rPr>
              <w:t>CLEAN</w:t>
            </w:r>
          </w:p>
        </w:tc>
        <w:tc>
          <w:tcPr>
            <w:tcW w:w="1247" w:type="dxa"/>
          </w:tcPr>
          <w:p w14:paraId="6FEC0E52"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w:t>
            </w:r>
          </w:p>
        </w:tc>
        <w:tc>
          <w:tcPr>
            <w:tcW w:w="3402" w:type="dxa"/>
          </w:tcPr>
          <w:p w14:paraId="4DEE4E3C"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Bình luận bình thường</w:t>
            </w:r>
          </w:p>
        </w:tc>
        <w:tc>
          <w:tcPr>
            <w:tcW w:w="1701" w:type="dxa"/>
          </w:tcPr>
          <w:p w14:paraId="4A3C2398"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SAFE</w:t>
            </w:r>
          </w:p>
        </w:tc>
      </w:tr>
      <w:tr w:rsidR="005A5DEC" w14:paraId="16D8E0F9"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14:paraId="0F874B82" w14:textId="77777777" w:rsidR="005A5DEC" w:rsidRDefault="00000000">
            <w:r>
              <w:rPr>
                <w:sz w:val="22"/>
              </w:rPr>
              <w:t>OFFENSIVE</w:t>
            </w:r>
          </w:p>
        </w:tc>
        <w:tc>
          <w:tcPr>
            <w:tcW w:w="1247" w:type="dxa"/>
          </w:tcPr>
          <w:p w14:paraId="54687C9D"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1</w:t>
            </w:r>
          </w:p>
        </w:tc>
        <w:tc>
          <w:tcPr>
            <w:tcW w:w="3402" w:type="dxa"/>
          </w:tcPr>
          <w:p w14:paraId="478178B2"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Bình luận xúc phạm</w:t>
            </w:r>
          </w:p>
        </w:tc>
        <w:tc>
          <w:tcPr>
            <w:tcW w:w="1701" w:type="dxa"/>
          </w:tcPr>
          <w:p w14:paraId="4D0012AA"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TOXIC</w:t>
            </w:r>
          </w:p>
        </w:tc>
      </w:tr>
      <w:tr w:rsidR="005A5DEC" w14:paraId="77D53A70"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14:paraId="193B6270" w14:textId="77777777" w:rsidR="005A5DEC" w:rsidRDefault="00000000">
            <w:r>
              <w:rPr>
                <w:sz w:val="22"/>
              </w:rPr>
              <w:t>HATE</w:t>
            </w:r>
          </w:p>
        </w:tc>
        <w:tc>
          <w:tcPr>
            <w:tcW w:w="1247" w:type="dxa"/>
          </w:tcPr>
          <w:p w14:paraId="163C1C16"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2</w:t>
            </w:r>
          </w:p>
        </w:tc>
        <w:tc>
          <w:tcPr>
            <w:tcW w:w="3402" w:type="dxa"/>
          </w:tcPr>
          <w:p w14:paraId="1B0E30B7"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Bình luận thù ghét</w:t>
            </w:r>
          </w:p>
        </w:tc>
        <w:tc>
          <w:tcPr>
            <w:tcW w:w="1701" w:type="dxa"/>
          </w:tcPr>
          <w:p w14:paraId="0A6FA337"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TOXIC</w:t>
            </w:r>
          </w:p>
        </w:tc>
      </w:tr>
    </w:tbl>
    <w:p w14:paraId="4A2FC323" w14:textId="77777777" w:rsidR="005A5DEC" w:rsidRDefault="005A5DEC"/>
    <w:p w14:paraId="255DF780" w14:textId="77777777" w:rsidR="005A5DEC" w:rsidRDefault="00000000">
      <w:pPr>
        <w:jc w:val="both"/>
      </w:pPr>
      <w:r>
        <w:t>Lý do gộp: mục tiêu của hệ thống là quyết định một bình luận có cần chuyển cho người kiểm duyệt hay không. Cả hai nhãn OFFENSIVE và HATE đều dẫn tới cùng một hành động, nên việc phân biệt chúng không mang lại giá trị vận hành. Ngoài ra việc gộp cũng làm giảm mức độ mất cân bằng giữa các lớp.</w:t>
      </w:r>
    </w:p>
    <w:p w14:paraId="20EC9E8D" w14:textId="77777777" w:rsidR="005A5DEC" w:rsidRDefault="00000000">
      <w:pPr>
        <w:jc w:val="both"/>
      </w:pPr>
      <w:r>
        <w:rPr>
          <w:i/>
        </w:rPr>
        <w:t>Các mô hình được huấn luyện trực tiếp như bộ phân loại nhị phân, không huấn luyện ba lớp rồi cộng gộp xác suất sau khi dự đoán.</w:t>
      </w:r>
    </w:p>
    <w:p w14:paraId="308B51C7" w14:textId="77777777" w:rsidR="005A5DEC" w:rsidRDefault="00000000">
      <w:pPr>
        <w:pStyle w:val="Heading2"/>
      </w:pPr>
      <w:bookmarkStart w:id="9" w:name="_Toc240090538"/>
      <w:r>
        <w:rPr>
          <w:rFonts w:ascii="Times New Roman" w:hAnsi="Times New Roman"/>
          <w:color w:val="1F4E79"/>
          <w:sz w:val="28"/>
        </w:rPr>
        <w:lastRenderedPageBreak/>
        <w:t>2.3. Phân chia tập dữ liệu</w:t>
      </w:r>
      <w:bookmarkEnd w:id="9"/>
    </w:p>
    <w:tbl>
      <w:tblPr>
        <w:tblStyle w:val="LightGrid-Accent1"/>
        <w:tblW w:w="0" w:type="auto"/>
        <w:jc w:val="center"/>
        <w:tblLook w:val="04A0" w:firstRow="1" w:lastRow="0" w:firstColumn="1" w:lastColumn="0" w:noHBand="0" w:noVBand="1"/>
      </w:tblPr>
      <w:tblGrid>
        <w:gridCol w:w="1247"/>
        <w:gridCol w:w="1361"/>
        <w:gridCol w:w="1361"/>
        <w:gridCol w:w="1361"/>
        <w:gridCol w:w="1474"/>
        <w:gridCol w:w="2494"/>
      </w:tblGrid>
      <w:tr w:rsidR="005A5DEC" w14:paraId="26761EC7" w14:textId="77777777" w:rsidTr="005A5D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7" w:type="dxa"/>
          </w:tcPr>
          <w:p w14:paraId="6BCD0EDD" w14:textId="77777777" w:rsidR="005A5DEC" w:rsidRDefault="00000000">
            <w:pPr>
              <w:jc w:val="center"/>
            </w:pPr>
            <w:r>
              <w:rPr>
                <w:sz w:val="22"/>
              </w:rPr>
              <w:t>Tập</w:t>
            </w:r>
          </w:p>
        </w:tc>
        <w:tc>
          <w:tcPr>
            <w:tcW w:w="1361" w:type="dxa"/>
          </w:tcPr>
          <w:p w14:paraId="34C030BE"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Số mẫu</w:t>
            </w:r>
          </w:p>
        </w:tc>
        <w:tc>
          <w:tcPr>
            <w:tcW w:w="1361" w:type="dxa"/>
          </w:tcPr>
          <w:p w14:paraId="4C1AB79F"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SAFE</w:t>
            </w:r>
          </w:p>
        </w:tc>
        <w:tc>
          <w:tcPr>
            <w:tcW w:w="1361" w:type="dxa"/>
          </w:tcPr>
          <w:p w14:paraId="38033D5B"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TOXIC</w:t>
            </w:r>
          </w:p>
        </w:tc>
        <w:tc>
          <w:tcPr>
            <w:tcW w:w="1474" w:type="dxa"/>
          </w:tcPr>
          <w:p w14:paraId="6F55A9CB"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Tỷ lệ TOXIC</w:t>
            </w:r>
          </w:p>
        </w:tc>
        <w:tc>
          <w:tcPr>
            <w:tcW w:w="2494" w:type="dxa"/>
          </w:tcPr>
          <w:p w14:paraId="445FB380"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Vai trò</w:t>
            </w:r>
          </w:p>
        </w:tc>
      </w:tr>
      <w:tr w:rsidR="005A5DEC" w14:paraId="71786EC6"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7" w:type="dxa"/>
          </w:tcPr>
          <w:p w14:paraId="1C8773A3" w14:textId="77777777" w:rsidR="005A5DEC" w:rsidRDefault="00000000">
            <w:r>
              <w:rPr>
                <w:sz w:val="22"/>
              </w:rPr>
              <w:t>train</w:t>
            </w:r>
          </w:p>
        </w:tc>
        <w:tc>
          <w:tcPr>
            <w:tcW w:w="1361" w:type="dxa"/>
          </w:tcPr>
          <w:p w14:paraId="136C08A9"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24.048</w:t>
            </w:r>
          </w:p>
        </w:tc>
        <w:tc>
          <w:tcPr>
            <w:tcW w:w="1361" w:type="dxa"/>
          </w:tcPr>
          <w:p w14:paraId="32950A12"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19.886</w:t>
            </w:r>
          </w:p>
        </w:tc>
        <w:tc>
          <w:tcPr>
            <w:tcW w:w="1361" w:type="dxa"/>
          </w:tcPr>
          <w:p w14:paraId="1AB023BE"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4.162</w:t>
            </w:r>
          </w:p>
        </w:tc>
        <w:tc>
          <w:tcPr>
            <w:tcW w:w="1474" w:type="dxa"/>
          </w:tcPr>
          <w:p w14:paraId="7257E346"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17,31 %</w:t>
            </w:r>
          </w:p>
        </w:tc>
        <w:tc>
          <w:tcPr>
            <w:tcW w:w="2494" w:type="dxa"/>
          </w:tcPr>
          <w:p w14:paraId="30B6D790"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Huấn luyện mô hình</w:t>
            </w:r>
          </w:p>
        </w:tc>
      </w:tr>
      <w:tr w:rsidR="005A5DEC" w14:paraId="7818B1AC"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7" w:type="dxa"/>
          </w:tcPr>
          <w:p w14:paraId="343E9C5D" w14:textId="77777777" w:rsidR="005A5DEC" w:rsidRDefault="00000000">
            <w:r>
              <w:rPr>
                <w:sz w:val="22"/>
              </w:rPr>
              <w:t>dev</w:t>
            </w:r>
          </w:p>
        </w:tc>
        <w:tc>
          <w:tcPr>
            <w:tcW w:w="1361" w:type="dxa"/>
          </w:tcPr>
          <w:p w14:paraId="61016DFB"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2.672</w:t>
            </w:r>
          </w:p>
        </w:tc>
        <w:tc>
          <w:tcPr>
            <w:tcW w:w="1361" w:type="dxa"/>
          </w:tcPr>
          <w:p w14:paraId="0EE519FE"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2.190</w:t>
            </w:r>
          </w:p>
        </w:tc>
        <w:tc>
          <w:tcPr>
            <w:tcW w:w="1361" w:type="dxa"/>
          </w:tcPr>
          <w:p w14:paraId="0622D6A8"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482</w:t>
            </w:r>
          </w:p>
        </w:tc>
        <w:tc>
          <w:tcPr>
            <w:tcW w:w="1474" w:type="dxa"/>
          </w:tcPr>
          <w:p w14:paraId="0191930C"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18,04 %</w:t>
            </w:r>
          </w:p>
        </w:tc>
        <w:tc>
          <w:tcPr>
            <w:tcW w:w="2494" w:type="dxa"/>
          </w:tcPr>
          <w:p w14:paraId="48C2E6AF"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So sánh và lựa chọn mô hình</w:t>
            </w:r>
          </w:p>
        </w:tc>
      </w:tr>
      <w:tr w:rsidR="005A5DEC" w14:paraId="2C758D0C"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7" w:type="dxa"/>
          </w:tcPr>
          <w:p w14:paraId="66650094" w14:textId="77777777" w:rsidR="005A5DEC" w:rsidRDefault="00000000">
            <w:r>
              <w:rPr>
                <w:sz w:val="22"/>
              </w:rPr>
              <w:t>test</w:t>
            </w:r>
          </w:p>
        </w:tc>
        <w:tc>
          <w:tcPr>
            <w:tcW w:w="1361" w:type="dxa"/>
          </w:tcPr>
          <w:p w14:paraId="4BD41996"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6.680</w:t>
            </w:r>
          </w:p>
        </w:tc>
        <w:tc>
          <w:tcPr>
            <w:tcW w:w="1361" w:type="dxa"/>
          </w:tcPr>
          <w:p w14:paraId="22E677F2"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5.548</w:t>
            </w:r>
          </w:p>
        </w:tc>
        <w:tc>
          <w:tcPr>
            <w:tcW w:w="1361" w:type="dxa"/>
          </w:tcPr>
          <w:p w14:paraId="7E943A54"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1.132</w:t>
            </w:r>
          </w:p>
        </w:tc>
        <w:tc>
          <w:tcPr>
            <w:tcW w:w="1474" w:type="dxa"/>
          </w:tcPr>
          <w:p w14:paraId="178EAA4B"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16,95 %</w:t>
            </w:r>
          </w:p>
        </w:tc>
        <w:tc>
          <w:tcPr>
            <w:tcW w:w="2494" w:type="dxa"/>
          </w:tcPr>
          <w:p w14:paraId="5727C9CC"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Đánh giá độc lập, mở một lần</w:t>
            </w:r>
          </w:p>
        </w:tc>
      </w:tr>
    </w:tbl>
    <w:p w14:paraId="34B0DB74" w14:textId="77777777" w:rsidR="005A5DEC" w:rsidRDefault="005A5DEC"/>
    <w:p w14:paraId="7FDFBFA9" w14:textId="77777777" w:rsidR="005A5DEC" w:rsidRDefault="00000000">
      <w:pPr>
        <w:jc w:val="both"/>
      </w:pPr>
      <w:r>
        <w:rPr>
          <w:b/>
        </w:rPr>
        <w:t xml:space="preserve">Lưu ý về cách chia tập. </w:t>
      </w:r>
    </w:p>
    <w:p w14:paraId="45C8C462" w14:textId="77777777" w:rsidR="005A5DEC" w:rsidRDefault="00000000">
      <w:pPr>
        <w:jc w:val="both"/>
      </w:pPr>
      <w:r>
        <w:t>Đề bài đề xuất chia dữ liệu thành hai phần: train 80 % và test 20 %. Nhóm sử dụng ba tập train / dev / test có sẵn của ViHSD thay vì tự chia. Lý do:</w:t>
      </w:r>
    </w:p>
    <w:p w14:paraId="4222C588" w14:textId="77777777" w:rsidR="005A5DEC" w:rsidRDefault="00000000">
      <w:pPr>
        <w:pStyle w:val="ListBullet"/>
        <w:spacing w:after="60"/>
      </w:pPr>
      <w:r>
        <w:t>Bộ ViHSD đã được tác giả chia sẵn theo phương pháp chuẩn; dùng lại giúp kết quả so sánh được với các công bố khác trên cùng bộ dữ liệu.</w:t>
      </w:r>
    </w:p>
    <w:p w14:paraId="4B00DBC1" w14:textId="77777777" w:rsidR="005A5DEC" w:rsidRDefault="00000000">
      <w:pPr>
        <w:pStyle w:val="ListBullet"/>
        <w:spacing w:after="60"/>
      </w:pPr>
      <w:r>
        <w:t>Việc tách riêng tập dev cho phép so sánh và lựa chọn mô hình mà không đụng tới tập test. Nếu chỉ có hai tập, việc thử nhiều mô hình rồi chọn mô hình tốt nhất trên test sẽ khiến điểm số trên test không còn khách quan.</w:t>
      </w:r>
    </w:p>
    <w:p w14:paraId="7AFB63C9" w14:textId="77777777" w:rsidR="005A5DEC" w:rsidRDefault="00000000">
      <w:pPr>
        <w:pStyle w:val="ListBullet"/>
        <w:spacing w:after="60"/>
      </w:pPr>
      <w:r>
        <w:t>Tỷ lệ thực tế là khoảng 72 % train, 8 % dev và 20 % test — phần test vẫn đúng bằng tỷ lệ 20 % mà đề bài yêu cầu.</w:t>
      </w:r>
    </w:p>
    <w:p w14:paraId="19300CB5" w14:textId="77777777" w:rsidR="005A5DEC" w:rsidRDefault="00000000">
      <w:pPr>
        <w:pStyle w:val="Heading2"/>
      </w:pPr>
      <w:bookmarkStart w:id="10" w:name="_Toc240090539"/>
      <w:r>
        <w:rPr>
          <w:rFonts w:ascii="Times New Roman" w:hAnsi="Times New Roman"/>
          <w:color w:val="1F4E79"/>
          <w:sz w:val="28"/>
        </w:rPr>
        <w:t>2.4. Phân tích khám phá dữ liệu (EDA)</w:t>
      </w:r>
      <w:bookmarkEnd w:id="10"/>
    </w:p>
    <w:p w14:paraId="63644ACD" w14:textId="77777777" w:rsidR="005A5DEC" w:rsidRDefault="00000000">
      <w:pPr>
        <w:jc w:val="both"/>
      </w:pPr>
      <w:r>
        <w:t>Trước khi huấn luyện, nhóm thực hiện kiểm tra tự động trên tập train và dev. Kết quả được xuất ra tệp audit_train_dev.json.</w:t>
      </w:r>
    </w:p>
    <w:tbl>
      <w:tblPr>
        <w:tblStyle w:val="LightGrid-Accent1"/>
        <w:tblW w:w="0" w:type="auto"/>
        <w:jc w:val="center"/>
        <w:tblLook w:val="04A0" w:firstRow="1" w:lastRow="0" w:firstColumn="1" w:lastColumn="0" w:noHBand="0" w:noVBand="1"/>
      </w:tblPr>
      <w:tblGrid>
        <w:gridCol w:w="3969"/>
        <w:gridCol w:w="2551"/>
        <w:gridCol w:w="2551"/>
      </w:tblGrid>
      <w:tr w:rsidR="005A5DEC" w14:paraId="283532A8" w14:textId="77777777" w:rsidTr="005A5D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Pr>
          <w:p w14:paraId="19968C84" w14:textId="77777777" w:rsidR="005A5DEC" w:rsidRDefault="00000000">
            <w:pPr>
              <w:jc w:val="center"/>
            </w:pPr>
            <w:r>
              <w:rPr>
                <w:sz w:val="22"/>
              </w:rPr>
              <w:t>Chỉ tiêu</w:t>
            </w:r>
          </w:p>
        </w:tc>
        <w:tc>
          <w:tcPr>
            <w:tcW w:w="2551" w:type="dxa"/>
          </w:tcPr>
          <w:p w14:paraId="3F9968F6"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train</w:t>
            </w:r>
          </w:p>
        </w:tc>
        <w:tc>
          <w:tcPr>
            <w:tcW w:w="2551" w:type="dxa"/>
          </w:tcPr>
          <w:p w14:paraId="7B5C8A5E"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dev</w:t>
            </w:r>
          </w:p>
        </w:tc>
      </w:tr>
      <w:tr w:rsidR="005A5DEC" w14:paraId="113FE656"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Pr>
          <w:p w14:paraId="1BE53046" w14:textId="77777777" w:rsidR="005A5DEC" w:rsidRDefault="00000000">
            <w:r>
              <w:rPr>
                <w:sz w:val="22"/>
              </w:rPr>
              <w:t>Số dòng</w:t>
            </w:r>
          </w:p>
        </w:tc>
        <w:tc>
          <w:tcPr>
            <w:tcW w:w="2551" w:type="dxa"/>
          </w:tcPr>
          <w:p w14:paraId="4279ADB8"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24.048</w:t>
            </w:r>
          </w:p>
        </w:tc>
        <w:tc>
          <w:tcPr>
            <w:tcW w:w="2551" w:type="dxa"/>
          </w:tcPr>
          <w:p w14:paraId="510A3FD6"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2.672</w:t>
            </w:r>
          </w:p>
        </w:tc>
      </w:tr>
      <w:tr w:rsidR="005A5DEC" w14:paraId="2BD49951"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Pr>
          <w:p w14:paraId="5B7432CE" w14:textId="77777777" w:rsidR="005A5DEC" w:rsidRDefault="00000000">
            <w:r>
              <w:rPr>
                <w:sz w:val="22"/>
              </w:rPr>
              <w:t>Độ dài trung vị (ký tự)</w:t>
            </w:r>
          </w:p>
        </w:tc>
        <w:tc>
          <w:tcPr>
            <w:tcW w:w="2551" w:type="dxa"/>
          </w:tcPr>
          <w:p w14:paraId="13CDE035"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33</w:t>
            </w:r>
          </w:p>
        </w:tc>
        <w:tc>
          <w:tcPr>
            <w:tcW w:w="2551" w:type="dxa"/>
          </w:tcPr>
          <w:p w14:paraId="5C1EFCC9"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33</w:t>
            </w:r>
          </w:p>
        </w:tc>
      </w:tr>
      <w:tr w:rsidR="005A5DEC" w14:paraId="254EF60C"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Pr>
          <w:p w14:paraId="160A7A4A" w14:textId="77777777" w:rsidR="005A5DEC" w:rsidRDefault="00000000">
            <w:r>
              <w:rPr>
                <w:sz w:val="22"/>
              </w:rPr>
              <w:t>Độ dài trung bình (ký tự)</w:t>
            </w:r>
          </w:p>
        </w:tc>
        <w:tc>
          <w:tcPr>
            <w:tcW w:w="2551" w:type="dxa"/>
          </w:tcPr>
          <w:p w14:paraId="2B0235C3"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49,28</w:t>
            </w:r>
          </w:p>
        </w:tc>
        <w:tc>
          <w:tcPr>
            <w:tcW w:w="2551" w:type="dxa"/>
          </w:tcPr>
          <w:p w14:paraId="0ED53B41"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47,90</w:t>
            </w:r>
          </w:p>
        </w:tc>
      </w:tr>
      <w:tr w:rsidR="005A5DEC" w14:paraId="1E590198"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Pr>
          <w:p w14:paraId="6141DE22" w14:textId="77777777" w:rsidR="005A5DEC" w:rsidRDefault="00000000">
            <w:r>
              <w:rPr>
                <w:sz w:val="22"/>
              </w:rPr>
              <w:t>Phân vị 95 của độ dài</w:t>
            </w:r>
          </w:p>
        </w:tc>
        <w:tc>
          <w:tcPr>
            <w:tcW w:w="2551" w:type="dxa"/>
          </w:tcPr>
          <w:p w14:paraId="36F3ABE6"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136</w:t>
            </w:r>
          </w:p>
        </w:tc>
        <w:tc>
          <w:tcPr>
            <w:tcW w:w="2551" w:type="dxa"/>
          </w:tcPr>
          <w:p w14:paraId="3D165F76"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141,45</w:t>
            </w:r>
          </w:p>
        </w:tc>
      </w:tr>
      <w:tr w:rsidR="005A5DEC" w14:paraId="050B1DA8"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Pr>
          <w:p w14:paraId="579EE1E2" w14:textId="77777777" w:rsidR="005A5DEC" w:rsidRDefault="00000000">
            <w:r>
              <w:rPr>
                <w:sz w:val="22"/>
              </w:rPr>
              <w:t>Độ dài lớn nhất</w:t>
            </w:r>
          </w:p>
        </w:tc>
        <w:tc>
          <w:tcPr>
            <w:tcW w:w="2551" w:type="dxa"/>
          </w:tcPr>
          <w:p w14:paraId="054C87C0"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20.816</w:t>
            </w:r>
          </w:p>
        </w:tc>
        <w:tc>
          <w:tcPr>
            <w:tcW w:w="2551" w:type="dxa"/>
          </w:tcPr>
          <w:p w14:paraId="640092C3"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583</w:t>
            </w:r>
          </w:p>
        </w:tc>
      </w:tr>
      <w:tr w:rsidR="005A5DEC" w14:paraId="49DBAA8D"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Pr>
          <w:p w14:paraId="167D6F34" w14:textId="77777777" w:rsidR="005A5DEC" w:rsidRDefault="00000000">
            <w:r>
              <w:rPr>
                <w:sz w:val="22"/>
              </w:rPr>
              <w:t>Số dòng trùng lặp</w:t>
            </w:r>
          </w:p>
        </w:tc>
        <w:tc>
          <w:tcPr>
            <w:tcW w:w="2551" w:type="dxa"/>
          </w:tcPr>
          <w:p w14:paraId="651FE811"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1.490</w:t>
            </w:r>
          </w:p>
        </w:tc>
        <w:tc>
          <w:tcPr>
            <w:tcW w:w="2551" w:type="dxa"/>
          </w:tcPr>
          <w:p w14:paraId="1416CDA3"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22</w:t>
            </w:r>
          </w:p>
        </w:tc>
      </w:tr>
      <w:tr w:rsidR="005A5DEC" w14:paraId="4170494D"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Pr>
          <w:p w14:paraId="0B2AAFE1" w14:textId="77777777" w:rsidR="005A5DEC" w:rsidRDefault="00000000">
            <w:r>
              <w:rPr>
                <w:sz w:val="22"/>
              </w:rPr>
              <w:t>Số dòng chứa đường dẫn URL</w:t>
            </w:r>
          </w:p>
        </w:tc>
        <w:tc>
          <w:tcPr>
            <w:tcW w:w="2551" w:type="dxa"/>
          </w:tcPr>
          <w:p w14:paraId="7FA9F73E"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19</w:t>
            </w:r>
          </w:p>
        </w:tc>
        <w:tc>
          <w:tcPr>
            <w:tcW w:w="2551" w:type="dxa"/>
          </w:tcPr>
          <w:p w14:paraId="367F01AE"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w:t>
            </w:r>
          </w:p>
        </w:tc>
      </w:tr>
      <w:tr w:rsidR="005A5DEC" w14:paraId="78A3949E"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Pr>
          <w:p w14:paraId="0BB8E7B1" w14:textId="77777777" w:rsidR="005A5DEC" w:rsidRDefault="00000000">
            <w:r>
              <w:rPr>
                <w:sz w:val="22"/>
              </w:rPr>
              <w:lastRenderedPageBreak/>
              <w:t>Số dòng rỗng</w:t>
            </w:r>
          </w:p>
        </w:tc>
        <w:tc>
          <w:tcPr>
            <w:tcW w:w="2551" w:type="dxa"/>
          </w:tcPr>
          <w:p w14:paraId="4F9D272C"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2</w:t>
            </w:r>
          </w:p>
        </w:tc>
        <w:tc>
          <w:tcPr>
            <w:tcW w:w="2551" w:type="dxa"/>
          </w:tcPr>
          <w:p w14:paraId="5AF4B3D3"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w:t>
            </w:r>
          </w:p>
        </w:tc>
      </w:tr>
    </w:tbl>
    <w:p w14:paraId="368971FA" w14:textId="77777777" w:rsidR="005A5DEC" w:rsidRDefault="005A5DEC"/>
    <w:p w14:paraId="51E651F8" w14:textId="77777777" w:rsidR="005A5DEC" w:rsidRDefault="00000000">
      <w:pPr>
        <w:jc w:val="both"/>
      </w:pPr>
      <w:r>
        <w:t>Ba nhận xét rút ra từ bảng trên, đều ảnh hưởng trực tiếp tới thiết kế mô hình:</w:t>
      </w:r>
    </w:p>
    <w:p w14:paraId="0BE3823F" w14:textId="77777777" w:rsidR="005A5DEC" w:rsidRDefault="00000000">
      <w:pPr>
        <w:pStyle w:val="ListBullet"/>
        <w:spacing w:after="60"/>
      </w:pPr>
      <w:r>
        <w:t>Văn bản rất ngắn. Độ dài trung vị chỉ 33 ký tự, tương đương khoảng 9 từ. Đây là đặc điểm quan trọng đối với các mô hình xử lý chuỗi, sẽ được phân tích kỹ ở Chương 8.</w:t>
      </w:r>
    </w:p>
    <w:p w14:paraId="3208549F" w14:textId="77777777" w:rsidR="005A5DEC" w:rsidRDefault="00000000">
      <w:pPr>
        <w:pStyle w:val="ListBullet"/>
        <w:spacing w:after="60"/>
      </w:pPr>
      <w:r>
        <w:t>Dữ liệu mất cân bằng. Lớp TOXIC chỉ chiếm khoảng 17 %. Điều này khiến độ đo Accuracy trở nên không đủ tin cậy và đòi hỏi xử lý riêng trong quá trình huấn luyện.</w:t>
      </w:r>
    </w:p>
    <w:p w14:paraId="04A33846" w14:textId="77777777" w:rsidR="005A5DEC" w:rsidRDefault="00000000">
      <w:pPr>
        <w:pStyle w:val="ListBullet"/>
        <w:spacing w:after="60"/>
      </w:pPr>
      <w:r>
        <w:t>Tồn tại dòng trùng lặp và dòng rỗng. Nhóm giữ nguyên dữ liệu gốc để đảm bảo tính tái lập, đồng thời ghi nhận con số này trong báo cáo kiểm tra.</w:t>
      </w:r>
    </w:p>
    <w:p w14:paraId="04B2871C" w14:textId="77777777" w:rsidR="005A5DEC" w:rsidRDefault="00000000">
      <w:pPr>
        <w:jc w:val="center"/>
      </w:pPr>
      <w:r>
        <w:rPr>
          <w:noProof/>
        </w:rPr>
        <w:drawing>
          <wp:inline distT="0" distB="0" distL="0" distR="0" wp14:anchorId="4B1B7750" wp14:editId="77BD08AF">
            <wp:extent cx="5580000" cy="18179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t_train_dev_distributions.png"/>
                    <pic:cNvPicPr/>
                  </pic:nvPicPr>
                  <pic:blipFill>
                    <a:blip r:embed="rId9"/>
                    <a:stretch>
                      <a:fillRect/>
                    </a:stretch>
                  </pic:blipFill>
                  <pic:spPr>
                    <a:xfrm>
                      <a:off x="0" y="0"/>
                      <a:ext cx="5580000" cy="1817972"/>
                    </a:xfrm>
                    <a:prstGeom prst="rect">
                      <a:avLst/>
                    </a:prstGeom>
                  </pic:spPr>
                </pic:pic>
              </a:graphicData>
            </a:graphic>
          </wp:inline>
        </w:drawing>
      </w:r>
    </w:p>
    <w:p w14:paraId="4FF6010E" w14:textId="77777777" w:rsidR="005A5DEC" w:rsidRDefault="00000000">
      <w:pPr>
        <w:jc w:val="center"/>
      </w:pPr>
      <w:r>
        <w:rPr>
          <w:i/>
          <w:sz w:val="22"/>
        </w:rPr>
        <w:t>Hình 1. Phân bố nhãn và phân bố độ dài văn bản trên tập train và dev</w:t>
      </w:r>
    </w:p>
    <w:p w14:paraId="2B9365A8" w14:textId="77777777" w:rsidR="005A5DEC" w:rsidRDefault="005A5DEC"/>
    <w:p w14:paraId="50AFA344" w14:textId="77777777" w:rsidR="005A5DEC" w:rsidRDefault="00000000">
      <w:r>
        <w:br w:type="page"/>
      </w:r>
    </w:p>
    <w:p w14:paraId="7D173B3F" w14:textId="77777777" w:rsidR="005A5DEC" w:rsidRDefault="00000000">
      <w:pPr>
        <w:pStyle w:val="Heading1"/>
      </w:pPr>
      <w:bookmarkStart w:id="11" w:name="_Toc240090540"/>
      <w:r>
        <w:rPr>
          <w:rFonts w:ascii="Times New Roman" w:hAnsi="Times New Roman"/>
          <w:color w:val="14365D"/>
          <w:sz w:val="32"/>
        </w:rPr>
        <w:lastRenderedPageBreak/>
        <w:t>Chương 3. Tiền xử lý dữ liệu</w:t>
      </w:r>
      <w:bookmarkEnd w:id="11"/>
    </w:p>
    <w:p w14:paraId="7F48CE07" w14:textId="77777777" w:rsidR="005A5DEC" w:rsidRDefault="00000000">
      <w:pPr>
        <w:jc w:val="both"/>
      </w:pPr>
      <w:r>
        <w:t>Toàn bộ bước tiền xử lý được đóng gói trong lớp SocialPreprocessor và dùng chung cho cả năm mô hình, đảm bảo mọi mô hình nhận cùng một dạng đầu vào.</w:t>
      </w:r>
    </w:p>
    <w:p w14:paraId="2714E332" w14:textId="77777777" w:rsidR="005A5DEC" w:rsidRDefault="00000000">
      <w:pPr>
        <w:pStyle w:val="Heading2"/>
      </w:pPr>
      <w:bookmarkStart w:id="12" w:name="_Toc240090541"/>
      <w:r>
        <w:rPr>
          <w:rFonts w:ascii="Times New Roman" w:hAnsi="Times New Roman"/>
          <w:color w:val="1F4E79"/>
          <w:sz w:val="28"/>
        </w:rPr>
        <w:t>3.1. Chuẩn hoá và làm sạch</w:t>
      </w:r>
      <w:bookmarkEnd w:id="12"/>
    </w:p>
    <w:tbl>
      <w:tblPr>
        <w:tblStyle w:val="LightGrid-Accent1"/>
        <w:tblW w:w="0" w:type="auto"/>
        <w:jc w:val="center"/>
        <w:tblLook w:val="04A0" w:firstRow="1" w:lastRow="0" w:firstColumn="1" w:lastColumn="0" w:noHBand="0" w:noVBand="1"/>
      </w:tblPr>
      <w:tblGrid>
        <w:gridCol w:w="2041"/>
        <w:gridCol w:w="3515"/>
        <w:gridCol w:w="3402"/>
      </w:tblGrid>
      <w:tr w:rsidR="005A5DEC" w14:paraId="3A0DA220" w14:textId="77777777" w:rsidTr="005A5D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675CCA5B" w14:textId="77777777" w:rsidR="005A5DEC" w:rsidRDefault="00000000">
            <w:pPr>
              <w:jc w:val="center"/>
            </w:pPr>
            <w:r>
              <w:rPr>
                <w:sz w:val="22"/>
              </w:rPr>
              <w:t>Bước</w:t>
            </w:r>
          </w:p>
        </w:tc>
        <w:tc>
          <w:tcPr>
            <w:tcW w:w="3515" w:type="dxa"/>
          </w:tcPr>
          <w:p w14:paraId="6DCBF30D"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Xử lý</w:t>
            </w:r>
          </w:p>
        </w:tc>
        <w:tc>
          <w:tcPr>
            <w:tcW w:w="3402" w:type="dxa"/>
          </w:tcPr>
          <w:p w14:paraId="44382C70"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Ví dụ</w:t>
            </w:r>
          </w:p>
        </w:tc>
      </w:tr>
      <w:tr w:rsidR="005A5DEC" w14:paraId="7AC36D9F"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38116C82" w14:textId="77777777" w:rsidR="005A5DEC" w:rsidRDefault="00000000">
            <w:r>
              <w:rPr>
                <w:sz w:val="22"/>
              </w:rPr>
              <w:t>Chuẩn hoá Unicode</w:t>
            </w:r>
          </w:p>
        </w:tc>
        <w:tc>
          <w:tcPr>
            <w:tcW w:w="3515" w:type="dxa"/>
          </w:tcPr>
          <w:p w14:paraId="0F7C8AA0"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Đưa về dạng NFC, chuyển chữ thường</w:t>
            </w:r>
          </w:p>
        </w:tc>
        <w:tc>
          <w:tcPr>
            <w:tcW w:w="3402" w:type="dxa"/>
          </w:tcPr>
          <w:p w14:paraId="37DED5F8"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"Tiếng Việt" → "tiếng việt"</w:t>
            </w:r>
          </w:p>
        </w:tc>
      </w:tr>
      <w:tr w:rsidR="005A5DEC" w14:paraId="75B7759F"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3651677F" w14:textId="77777777" w:rsidR="005A5DEC" w:rsidRDefault="00000000">
            <w:r>
              <w:rPr>
                <w:sz w:val="22"/>
              </w:rPr>
              <w:t>Thay thế đường dẫn</w:t>
            </w:r>
          </w:p>
        </w:tc>
        <w:tc>
          <w:tcPr>
            <w:tcW w:w="3515" w:type="dxa"/>
          </w:tcPr>
          <w:p w14:paraId="6BFC3AD7"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URL → token urltoken</w:t>
            </w:r>
          </w:p>
        </w:tc>
        <w:tc>
          <w:tcPr>
            <w:tcW w:w="3402" w:type="dxa"/>
          </w:tcPr>
          <w:p w14:paraId="466A43CA"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http://abc.com → urltoken</w:t>
            </w:r>
          </w:p>
        </w:tc>
      </w:tr>
      <w:tr w:rsidR="005A5DEC" w14:paraId="12460749"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1A283B6B" w14:textId="77777777" w:rsidR="005A5DEC" w:rsidRDefault="00000000">
            <w:r>
              <w:rPr>
                <w:sz w:val="22"/>
              </w:rPr>
              <w:t>Thay thế mặt cười</w:t>
            </w:r>
          </w:p>
        </w:tc>
        <w:tc>
          <w:tcPr>
            <w:tcW w:w="3515" w:type="dxa"/>
          </w:tcPr>
          <w:p w14:paraId="147C2581"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Ký tự cảm xúc → iconpositive / iconnegative</w:t>
            </w:r>
          </w:p>
        </w:tc>
        <w:tc>
          <w:tcPr>
            <w:tcW w:w="3402" w:type="dxa"/>
          </w:tcPr>
          <w:p w14:paraId="79B79117"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 → iconpositive</w:t>
            </w:r>
          </w:p>
        </w:tc>
      </w:tr>
      <w:tr w:rsidR="005A5DEC" w14:paraId="03625819"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23922C9A" w14:textId="77777777" w:rsidR="005A5DEC" w:rsidRDefault="00000000">
            <w:r>
              <w:rPr>
                <w:sz w:val="22"/>
              </w:rPr>
              <w:t>Thay thế biểu tượng</w:t>
            </w:r>
          </w:p>
        </w:tc>
        <w:tc>
          <w:tcPr>
            <w:tcW w:w="3515" w:type="dxa"/>
          </w:tcPr>
          <w:p w14:paraId="39C5C273"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Emoji → token emojitoken</w:t>
            </w:r>
          </w:p>
        </w:tc>
        <w:tc>
          <w:tcPr>
            <w:tcW w:w="3402" w:type="dxa"/>
          </w:tcPr>
          <w:p w14:paraId="72C17996"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 → emojitoken</w:t>
            </w:r>
          </w:p>
        </w:tc>
      </w:tr>
      <w:tr w:rsidR="005A5DEC" w14:paraId="55F91BC9"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6EDA5A12" w14:textId="77777777" w:rsidR="005A5DEC" w:rsidRDefault="00000000">
            <w:r>
              <w:rPr>
                <w:sz w:val="22"/>
              </w:rPr>
              <w:t>Rút gọn ký tự lặp</w:t>
            </w:r>
          </w:p>
        </w:tc>
        <w:tc>
          <w:tcPr>
            <w:tcW w:w="3515" w:type="dxa"/>
          </w:tcPr>
          <w:p w14:paraId="49BE5E13"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Ký tự lặp từ 3 lần trở lên còn 2 lần</w:t>
            </w:r>
          </w:p>
        </w:tc>
        <w:tc>
          <w:tcPr>
            <w:tcW w:w="3402" w:type="dxa"/>
          </w:tcPr>
          <w:p w14:paraId="272BCA35"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hayyyyy → hayy</w:t>
            </w:r>
          </w:p>
        </w:tc>
      </w:tr>
    </w:tbl>
    <w:p w14:paraId="50ABC144" w14:textId="77777777" w:rsidR="005A5DEC" w:rsidRDefault="005A5DEC"/>
    <w:p w14:paraId="68221FF9" w14:textId="77777777" w:rsidR="005A5DEC" w:rsidRDefault="00000000">
      <w:pPr>
        <w:jc w:val="both"/>
      </w:pPr>
      <w:r>
        <w:t>Việc thay bằng token thay vì xoá hẳn là có chủ đích: bản thân sự hiện diện của emoji hay đường dẫn cũng là một tín hiệu có ích cho việc phân loại.</w:t>
      </w:r>
    </w:p>
    <w:p w14:paraId="00317E3C" w14:textId="77777777" w:rsidR="005A5DEC" w:rsidRDefault="00000000">
      <w:pPr>
        <w:pStyle w:val="Heading2"/>
      </w:pPr>
      <w:bookmarkStart w:id="13" w:name="_Toc240090542"/>
      <w:r>
        <w:rPr>
          <w:rFonts w:ascii="Times New Roman" w:hAnsi="Times New Roman"/>
          <w:color w:val="1F4E79"/>
          <w:sz w:val="28"/>
        </w:rPr>
        <w:t>3.2. Chuẩn hoá teencode</w:t>
      </w:r>
      <w:bookmarkEnd w:id="13"/>
    </w:p>
    <w:p w14:paraId="05C4710F" w14:textId="77777777" w:rsidR="005A5DEC" w:rsidRDefault="00000000">
      <w:pPr>
        <w:jc w:val="both"/>
      </w:pPr>
      <w:r>
        <w:t>Bình luận mạng xã hội tiếng Việt dùng nhiều từ viết tắt. Nhóm xây dựng từ điển ánh xạ gồm 14 cặp phổ biến nhất.</w:t>
      </w:r>
    </w:p>
    <w:tbl>
      <w:tblPr>
        <w:tblStyle w:val="LightGrid-Accent1"/>
        <w:tblW w:w="0" w:type="auto"/>
        <w:jc w:val="center"/>
        <w:tblLook w:val="04A0" w:firstRow="1" w:lastRow="0" w:firstColumn="1" w:lastColumn="0" w:noHBand="0" w:noVBand="1"/>
      </w:tblPr>
      <w:tblGrid>
        <w:gridCol w:w="2268"/>
        <w:gridCol w:w="2268"/>
        <w:gridCol w:w="2268"/>
        <w:gridCol w:w="2268"/>
      </w:tblGrid>
      <w:tr w:rsidR="005A5DEC" w14:paraId="4B1EBDDF" w14:textId="77777777" w:rsidTr="005A5D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C31F4D6" w14:textId="77777777" w:rsidR="005A5DEC" w:rsidRDefault="00000000">
            <w:pPr>
              <w:jc w:val="center"/>
            </w:pPr>
            <w:r>
              <w:rPr>
                <w:sz w:val="22"/>
              </w:rPr>
              <w:t>Teencode</w:t>
            </w:r>
          </w:p>
        </w:tc>
        <w:tc>
          <w:tcPr>
            <w:tcW w:w="2268" w:type="dxa"/>
          </w:tcPr>
          <w:p w14:paraId="038A9A49"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Từ chuẩn</w:t>
            </w:r>
          </w:p>
        </w:tc>
        <w:tc>
          <w:tcPr>
            <w:tcW w:w="2268" w:type="dxa"/>
          </w:tcPr>
          <w:p w14:paraId="774D9C5C"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Teencode</w:t>
            </w:r>
          </w:p>
        </w:tc>
        <w:tc>
          <w:tcPr>
            <w:tcW w:w="2268" w:type="dxa"/>
          </w:tcPr>
          <w:p w14:paraId="77747E50"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Từ chuẩn</w:t>
            </w:r>
          </w:p>
        </w:tc>
      </w:tr>
      <w:tr w:rsidR="005A5DEC" w14:paraId="2652B111"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566E2C2" w14:textId="77777777" w:rsidR="005A5DEC" w:rsidRDefault="00000000">
            <w:r>
              <w:rPr>
                <w:sz w:val="22"/>
              </w:rPr>
              <w:t>ko, k, hok</w:t>
            </w:r>
          </w:p>
        </w:tc>
        <w:tc>
          <w:tcPr>
            <w:tcW w:w="2268" w:type="dxa"/>
          </w:tcPr>
          <w:p w14:paraId="07162903"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không</w:t>
            </w:r>
          </w:p>
        </w:tc>
        <w:tc>
          <w:tcPr>
            <w:tcW w:w="2268" w:type="dxa"/>
          </w:tcPr>
          <w:p w14:paraId="78300737"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vs</w:t>
            </w:r>
          </w:p>
        </w:tc>
        <w:tc>
          <w:tcPr>
            <w:tcW w:w="2268" w:type="dxa"/>
          </w:tcPr>
          <w:p w14:paraId="6591D2D9"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với</w:t>
            </w:r>
          </w:p>
        </w:tc>
      </w:tr>
      <w:tr w:rsidR="005A5DEC" w14:paraId="0965B1C4"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D5F91AC" w14:textId="77777777" w:rsidR="005A5DEC" w:rsidRDefault="00000000">
            <w:r>
              <w:rPr>
                <w:sz w:val="22"/>
              </w:rPr>
              <w:t>dc, đc</w:t>
            </w:r>
          </w:p>
        </w:tc>
        <w:tc>
          <w:tcPr>
            <w:tcW w:w="2268" w:type="dxa"/>
          </w:tcPr>
          <w:p w14:paraId="66644BAC"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được</w:t>
            </w:r>
          </w:p>
        </w:tc>
        <w:tc>
          <w:tcPr>
            <w:tcW w:w="2268" w:type="dxa"/>
          </w:tcPr>
          <w:p w14:paraId="30B7FDAC"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cx</w:t>
            </w:r>
          </w:p>
        </w:tc>
        <w:tc>
          <w:tcPr>
            <w:tcW w:w="2268" w:type="dxa"/>
          </w:tcPr>
          <w:p w14:paraId="1D8B7073"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cũng</w:t>
            </w:r>
          </w:p>
        </w:tc>
      </w:tr>
      <w:tr w:rsidR="005A5DEC" w14:paraId="4B3CAE12"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D615258" w14:textId="77777777" w:rsidR="005A5DEC" w:rsidRDefault="00000000">
            <w:r>
              <w:rPr>
                <w:sz w:val="22"/>
              </w:rPr>
              <w:t>mik, mk</w:t>
            </w:r>
          </w:p>
        </w:tc>
        <w:tc>
          <w:tcPr>
            <w:tcW w:w="2268" w:type="dxa"/>
          </w:tcPr>
          <w:p w14:paraId="39A0BEE7"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mình</w:t>
            </w:r>
          </w:p>
        </w:tc>
        <w:tc>
          <w:tcPr>
            <w:tcW w:w="2268" w:type="dxa"/>
          </w:tcPr>
          <w:p w14:paraId="66C881F3"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nt</w:t>
            </w:r>
          </w:p>
        </w:tc>
        <w:tc>
          <w:tcPr>
            <w:tcW w:w="2268" w:type="dxa"/>
          </w:tcPr>
          <w:p w14:paraId="352E45E8"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nhắn tin</w:t>
            </w:r>
          </w:p>
        </w:tc>
      </w:tr>
      <w:tr w:rsidR="005A5DEC" w14:paraId="73E879C6"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1EECBBE" w14:textId="77777777" w:rsidR="005A5DEC" w:rsidRDefault="00000000">
            <w:r>
              <w:rPr>
                <w:sz w:val="22"/>
              </w:rPr>
              <w:t>mn</w:t>
            </w:r>
          </w:p>
        </w:tc>
        <w:tc>
          <w:tcPr>
            <w:tcW w:w="2268" w:type="dxa"/>
          </w:tcPr>
          <w:p w14:paraId="710B24BE"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mọi người</w:t>
            </w:r>
          </w:p>
        </w:tc>
        <w:tc>
          <w:tcPr>
            <w:tcW w:w="2268" w:type="dxa"/>
          </w:tcPr>
          <w:p w14:paraId="538D7C71"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rep</w:t>
            </w:r>
          </w:p>
        </w:tc>
        <w:tc>
          <w:tcPr>
            <w:tcW w:w="2268" w:type="dxa"/>
          </w:tcPr>
          <w:p w14:paraId="75EBD8C8"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trả lời</w:t>
            </w:r>
          </w:p>
        </w:tc>
      </w:tr>
      <w:tr w:rsidR="005A5DEC" w14:paraId="1ACB6AC0"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8948A34" w14:textId="77777777" w:rsidR="005A5DEC" w:rsidRDefault="00000000">
            <w:r>
              <w:rPr>
                <w:sz w:val="22"/>
              </w:rPr>
              <w:t>j</w:t>
            </w:r>
          </w:p>
        </w:tc>
        <w:tc>
          <w:tcPr>
            <w:tcW w:w="2268" w:type="dxa"/>
          </w:tcPr>
          <w:p w14:paraId="3586CEAC"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gì</w:t>
            </w:r>
          </w:p>
        </w:tc>
        <w:tc>
          <w:tcPr>
            <w:tcW w:w="2268" w:type="dxa"/>
          </w:tcPr>
          <w:p w14:paraId="0FB377E6"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z</w:t>
            </w:r>
          </w:p>
        </w:tc>
        <w:tc>
          <w:tcPr>
            <w:tcW w:w="2268" w:type="dxa"/>
          </w:tcPr>
          <w:p w14:paraId="730B7D1B"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vậy</w:t>
            </w:r>
          </w:p>
        </w:tc>
      </w:tr>
    </w:tbl>
    <w:p w14:paraId="08CAF77C" w14:textId="77777777" w:rsidR="005A5DEC" w:rsidRDefault="005A5DEC"/>
    <w:p w14:paraId="6D84F835" w14:textId="77777777" w:rsidR="005A5DEC" w:rsidRDefault="00000000">
      <w:pPr>
        <w:pStyle w:val="Heading2"/>
      </w:pPr>
      <w:bookmarkStart w:id="14" w:name="_Toc240090543"/>
      <w:r>
        <w:rPr>
          <w:rFonts w:ascii="Times New Roman" w:hAnsi="Times New Roman"/>
          <w:color w:val="1F4E79"/>
          <w:sz w:val="28"/>
        </w:rPr>
        <w:lastRenderedPageBreak/>
        <w:t>3.3. Tách từ tiếng Việt</w:t>
      </w:r>
      <w:bookmarkEnd w:id="14"/>
    </w:p>
    <w:p w14:paraId="2132F0E2" w14:textId="77777777" w:rsidR="005A5DEC" w:rsidRDefault="00000000">
      <w:pPr>
        <w:jc w:val="both"/>
      </w:pPr>
      <w:r>
        <w:t>Tiếng Việt có hiện tượng từ ghép: "trí tuệ" là một từ chứ không phải hai từ riêng lẻ. Nếu tách theo khoảng trắng, thông tin ngữ nghĩa sẽ bị vỡ. Nhóm sử dụng thư viện underthesea để tự động nối các từ ghép.</w:t>
      </w:r>
    </w:p>
    <w:p w14:paraId="3A4FC9AC" w14:textId="77777777" w:rsidR="005A5DEC" w:rsidRDefault="00000000">
      <w:pPr>
        <w:jc w:val="both"/>
      </w:pPr>
      <w:r>
        <w:t>Thư viện được ghim vào một commit Git cụ thể trong tệp requirements.txt nhằm đảm bảo mọi lần cài đặt đều dùng đúng một phiên bản.</w:t>
      </w:r>
    </w:p>
    <w:p w14:paraId="21F88E79" w14:textId="77777777" w:rsidR="005A5DEC" w:rsidRDefault="00000000">
      <w:pPr>
        <w:pStyle w:val="Heading2"/>
      </w:pPr>
      <w:bookmarkStart w:id="15" w:name="_Toc240090544"/>
      <w:r>
        <w:rPr>
          <w:rFonts w:ascii="Times New Roman" w:hAnsi="Times New Roman"/>
          <w:color w:val="1F4E79"/>
          <w:sz w:val="28"/>
        </w:rPr>
        <w:t>3.4. Loại bỏ từ dừng</w:t>
      </w:r>
      <w:bookmarkEnd w:id="15"/>
    </w:p>
    <w:p w14:paraId="577E7A44" w14:textId="77777777" w:rsidR="005A5DEC" w:rsidRDefault="00000000">
      <w:pPr>
        <w:jc w:val="both"/>
      </w:pPr>
      <w:r>
        <w:t>Sau khi tách từ, nhóm loại bỏ 32 từ dừng tiếng Việt không mang thông tin phân loại (là, của, và, những, rất, thì...). Danh sách được giữ ngắn và thủ công để tránh loại nhầm những từ có ý nghĩa với bài toán.</w:t>
      </w:r>
    </w:p>
    <w:p w14:paraId="2A257964" w14:textId="77777777" w:rsidR="005A5DEC" w:rsidRDefault="00000000">
      <w:r>
        <w:br w:type="page"/>
      </w:r>
    </w:p>
    <w:p w14:paraId="7AAEC060" w14:textId="77777777" w:rsidR="005A5DEC" w:rsidRDefault="00000000">
      <w:pPr>
        <w:pStyle w:val="Heading1"/>
      </w:pPr>
      <w:bookmarkStart w:id="16" w:name="_Toc240090545"/>
      <w:r>
        <w:rPr>
          <w:rFonts w:ascii="Times New Roman" w:hAnsi="Times New Roman"/>
          <w:color w:val="14365D"/>
          <w:sz w:val="32"/>
        </w:rPr>
        <w:lastRenderedPageBreak/>
        <w:t>Chương 4. Trích xuất đặc trưng</w:t>
      </w:r>
      <w:bookmarkEnd w:id="16"/>
    </w:p>
    <w:p w14:paraId="1D1714EB" w14:textId="77777777" w:rsidR="005A5DEC" w:rsidRDefault="00000000">
      <w:pPr>
        <w:jc w:val="both"/>
      </w:pPr>
      <w:r>
        <w:t>Máy tính không xử lý trực tiếp ký tự chữ, do đó mỗi văn bản phải được chuyển thành một vector số. Nhóm sử dụng ba phương pháp khác nhau tương ứng với ba nhóm mô hình.</w:t>
      </w:r>
    </w:p>
    <w:p w14:paraId="198A4062" w14:textId="77777777" w:rsidR="005A5DEC" w:rsidRDefault="00000000">
      <w:pPr>
        <w:pStyle w:val="Heading2"/>
      </w:pPr>
      <w:bookmarkStart w:id="17" w:name="_Toc240090546"/>
      <w:r>
        <w:rPr>
          <w:rFonts w:ascii="Times New Roman" w:hAnsi="Times New Roman"/>
          <w:color w:val="1F4E79"/>
          <w:sz w:val="28"/>
        </w:rPr>
        <w:t>4.1. TF-IDF cho các mô hình học máy truyền thống</w:t>
      </w:r>
      <w:bookmarkEnd w:id="17"/>
    </w:p>
    <w:p w14:paraId="67D4AE3D" w14:textId="77777777" w:rsidR="005A5DEC" w:rsidRDefault="00000000">
      <w:pPr>
        <w:jc w:val="both"/>
      </w:pPr>
      <w:r>
        <w:t>TF-IDF chấm điểm mỗi từ theo hai thành phần: tần suất xuất hiện trong văn bản (TF) và độ hiếm của từ đó trên toàn bộ tập dữ liệu (IDF). Một từ được điểm cao khi nó xuất hiện nhiều trong văn bản đang xét nhưng hiếm gặp ở các văn bản khác, tức là từ có tính phân biệt.</w:t>
      </w:r>
    </w:p>
    <w:tbl>
      <w:tblPr>
        <w:tblStyle w:val="LightGrid-Accent1"/>
        <w:tblW w:w="0" w:type="auto"/>
        <w:jc w:val="center"/>
        <w:tblLook w:val="04A0" w:firstRow="1" w:lastRow="0" w:firstColumn="1" w:lastColumn="0" w:noHBand="0" w:noVBand="1"/>
      </w:tblPr>
      <w:tblGrid>
        <w:gridCol w:w="2154"/>
        <w:gridCol w:w="1587"/>
        <w:gridCol w:w="5102"/>
      </w:tblGrid>
      <w:tr w:rsidR="005A5DEC" w14:paraId="1AA7D802" w14:textId="77777777" w:rsidTr="005A5D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652D54AA" w14:textId="77777777" w:rsidR="005A5DEC" w:rsidRDefault="00000000">
            <w:pPr>
              <w:jc w:val="center"/>
            </w:pPr>
            <w:r>
              <w:rPr>
                <w:sz w:val="22"/>
              </w:rPr>
              <w:t>Tham số</w:t>
            </w:r>
          </w:p>
        </w:tc>
        <w:tc>
          <w:tcPr>
            <w:tcW w:w="1587" w:type="dxa"/>
          </w:tcPr>
          <w:p w14:paraId="1715FD4A"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Giá trị</w:t>
            </w:r>
          </w:p>
        </w:tc>
        <w:tc>
          <w:tcPr>
            <w:tcW w:w="5102" w:type="dxa"/>
          </w:tcPr>
          <w:p w14:paraId="41A2B934"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Ý nghĩa</w:t>
            </w:r>
          </w:p>
        </w:tc>
      </w:tr>
      <w:tr w:rsidR="005A5DEC" w14:paraId="7063F3E0"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34168F95" w14:textId="77777777" w:rsidR="005A5DEC" w:rsidRDefault="00000000">
            <w:r>
              <w:rPr>
                <w:sz w:val="22"/>
              </w:rPr>
              <w:t>ngram_range</w:t>
            </w:r>
          </w:p>
        </w:tc>
        <w:tc>
          <w:tcPr>
            <w:tcW w:w="1587" w:type="dxa"/>
          </w:tcPr>
          <w:p w14:paraId="608F0C36"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(1, 2)</w:t>
            </w:r>
          </w:p>
        </w:tc>
        <w:tc>
          <w:tcPr>
            <w:tcW w:w="5102" w:type="dxa"/>
          </w:tcPr>
          <w:p w14:paraId="6AD45F96"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Xét cả từ đơn và cụm hai từ liên tiếp</w:t>
            </w:r>
          </w:p>
        </w:tc>
      </w:tr>
      <w:tr w:rsidR="005A5DEC" w14:paraId="66413F91"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458FD847" w14:textId="77777777" w:rsidR="005A5DEC" w:rsidRDefault="00000000">
            <w:r>
              <w:rPr>
                <w:sz w:val="22"/>
              </w:rPr>
              <w:t>min_df</w:t>
            </w:r>
          </w:p>
        </w:tc>
        <w:tc>
          <w:tcPr>
            <w:tcW w:w="1587" w:type="dxa"/>
          </w:tcPr>
          <w:p w14:paraId="3A68F808"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2</w:t>
            </w:r>
          </w:p>
        </w:tc>
        <w:tc>
          <w:tcPr>
            <w:tcW w:w="5102" w:type="dxa"/>
          </w:tcPr>
          <w:p w14:paraId="68001562"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Bỏ từ chỉ xuất hiện ở một văn bản duy nhất</w:t>
            </w:r>
          </w:p>
        </w:tc>
      </w:tr>
      <w:tr w:rsidR="005A5DEC" w14:paraId="3F6B89E1"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70309E40" w14:textId="77777777" w:rsidR="005A5DEC" w:rsidRDefault="00000000">
            <w:r>
              <w:rPr>
                <w:sz w:val="22"/>
              </w:rPr>
              <w:t>max_df</w:t>
            </w:r>
          </w:p>
        </w:tc>
        <w:tc>
          <w:tcPr>
            <w:tcW w:w="1587" w:type="dxa"/>
          </w:tcPr>
          <w:p w14:paraId="1433F1C4"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0.98</w:t>
            </w:r>
          </w:p>
        </w:tc>
        <w:tc>
          <w:tcPr>
            <w:tcW w:w="5102" w:type="dxa"/>
          </w:tcPr>
          <w:p w14:paraId="27CEB110"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Bỏ từ xuất hiện ở hầu hết văn bản</w:t>
            </w:r>
          </w:p>
        </w:tc>
      </w:tr>
      <w:tr w:rsidR="005A5DEC" w14:paraId="47DA3362"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1B955921" w14:textId="77777777" w:rsidR="005A5DEC" w:rsidRDefault="00000000">
            <w:r>
              <w:rPr>
                <w:sz w:val="22"/>
              </w:rPr>
              <w:t>max_features</w:t>
            </w:r>
          </w:p>
        </w:tc>
        <w:tc>
          <w:tcPr>
            <w:tcW w:w="1587" w:type="dxa"/>
          </w:tcPr>
          <w:p w14:paraId="4B88F90A"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60.000</w:t>
            </w:r>
          </w:p>
        </w:tc>
        <w:tc>
          <w:tcPr>
            <w:tcW w:w="5102" w:type="dxa"/>
          </w:tcPr>
          <w:p w14:paraId="60C6DB5C"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Giới hạn kích thước từ vựng</w:t>
            </w:r>
          </w:p>
        </w:tc>
      </w:tr>
      <w:tr w:rsidR="005A5DEC" w14:paraId="28FCEAEF"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18F22413" w14:textId="77777777" w:rsidR="005A5DEC" w:rsidRDefault="00000000">
            <w:r>
              <w:rPr>
                <w:sz w:val="22"/>
              </w:rPr>
              <w:t>sublinear_tf</w:t>
            </w:r>
          </w:p>
        </w:tc>
        <w:tc>
          <w:tcPr>
            <w:tcW w:w="1587" w:type="dxa"/>
          </w:tcPr>
          <w:p w14:paraId="1C5EAED7"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True</w:t>
            </w:r>
          </w:p>
        </w:tc>
        <w:tc>
          <w:tcPr>
            <w:tcW w:w="5102" w:type="dxa"/>
          </w:tcPr>
          <w:p w14:paraId="776641F2"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Lấy log tần suất, giảm ảnh hưởng của từ lặp nhiều</w:t>
            </w:r>
          </w:p>
        </w:tc>
      </w:tr>
    </w:tbl>
    <w:p w14:paraId="09CD9CA2" w14:textId="77777777" w:rsidR="005A5DEC" w:rsidRDefault="005A5DEC"/>
    <w:p w14:paraId="2FFEA31B" w14:textId="77777777" w:rsidR="005A5DEC" w:rsidRDefault="00000000">
      <w:pPr>
        <w:jc w:val="both"/>
      </w:pPr>
      <w:r>
        <w:rPr>
          <w:i/>
        </w:rPr>
        <w:t>Bộ từ vựng và trọng số IDF chỉ được học trên tập train. Toàn bộ TF-IDF được đóng gói trong Pipeline của scikit-learn nên không bao giờ xảy ra việc học trên toàn bộ dữ liệu trước khi chia tập.</w:t>
      </w:r>
    </w:p>
    <w:p w14:paraId="56C41BBF" w14:textId="77777777" w:rsidR="005A5DEC" w:rsidRDefault="00000000">
      <w:pPr>
        <w:pStyle w:val="Heading2"/>
      </w:pPr>
      <w:bookmarkStart w:id="18" w:name="_Toc240090547"/>
      <w:r>
        <w:rPr>
          <w:rFonts w:ascii="Times New Roman" w:hAnsi="Times New Roman"/>
          <w:color w:val="1F4E79"/>
          <w:sz w:val="28"/>
        </w:rPr>
        <w:t>4.2. Word2Vec cho mô hình BiLSTM</w:t>
      </w:r>
      <w:bookmarkEnd w:id="18"/>
    </w:p>
    <w:p w14:paraId="3C695F87" w14:textId="77777777" w:rsidR="005A5DEC" w:rsidRDefault="00000000">
      <w:pPr>
        <w:jc w:val="both"/>
      </w:pPr>
      <w:r>
        <w:t>Mô hình BiLSTM cần vector nhúng cho từng từ. Nhóm huấn luyện Word2Vec theo kiến trúc skip-gram ngay trên tập train đã tiền xử lý, sau đó dùng kết quả làm giá trị khởi tạo cho lớp nhúng của mạng.</w:t>
      </w:r>
    </w:p>
    <w:tbl>
      <w:tblPr>
        <w:tblStyle w:val="LightGrid-Accent1"/>
        <w:tblW w:w="0" w:type="auto"/>
        <w:jc w:val="center"/>
        <w:tblLook w:val="04A0" w:firstRow="1" w:lastRow="0" w:firstColumn="1" w:lastColumn="0" w:noHBand="0" w:noVBand="1"/>
      </w:tblPr>
      <w:tblGrid>
        <w:gridCol w:w="3402"/>
        <w:gridCol w:w="4535"/>
      </w:tblGrid>
      <w:tr w:rsidR="005A5DEC" w14:paraId="062C63CC" w14:textId="77777777" w:rsidTr="005A5D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3182A286" w14:textId="77777777" w:rsidR="005A5DEC" w:rsidRDefault="00000000">
            <w:pPr>
              <w:jc w:val="center"/>
            </w:pPr>
            <w:r>
              <w:rPr>
                <w:sz w:val="22"/>
              </w:rPr>
              <w:t>Tham số</w:t>
            </w:r>
          </w:p>
        </w:tc>
        <w:tc>
          <w:tcPr>
            <w:tcW w:w="4535" w:type="dxa"/>
          </w:tcPr>
          <w:p w14:paraId="7BA1B868"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Giá trị</w:t>
            </w:r>
          </w:p>
        </w:tc>
      </w:tr>
      <w:tr w:rsidR="005A5DEC" w14:paraId="4F680FD6"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6FFD3FE1" w14:textId="77777777" w:rsidR="005A5DEC" w:rsidRDefault="00000000">
            <w:r>
              <w:rPr>
                <w:sz w:val="22"/>
              </w:rPr>
              <w:t>Kiến trúc</w:t>
            </w:r>
          </w:p>
        </w:tc>
        <w:tc>
          <w:tcPr>
            <w:tcW w:w="4535" w:type="dxa"/>
          </w:tcPr>
          <w:p w14:paraId="61889279"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Skip-gram (sg = 1)</w:t>
            </w:r>
          </w:p>
        </w:tc>
      </w:tr>
      <w:tr w:rsidR="005A5DEC" w14:paraId="38D2B3C2"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66346373" w14:textId="77777777" w:rsidR="005A5DEC" w:rsidRDefault="00000000">
            <w:r>
              <w:rPr>
                <w:sz w:val="22"/>
              </w:rPr>
              <w:t>Số chiều vector</w:t>
            </w:r>
          </w:p>
        </w:tc>
        <w:tc>
          <w:tcPr>
            <w:tcW w:w="4535" w:type="dxa"/>
          </w:tcPr>
          <w:p w14:paraId="02D82366"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128</w:t>
            </w:r>
          </w:p>
        </w:tc>
      </w:tr>
      <w:tr w:rsidR="005A5DEC" w14:paraId="74FC6629"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0646D9B2" w14:textId="77777777" w:rsidR="005A5DEC" w:rsidRDefault="00000000">
            <w:r>
              <w:rPr>
                <w:sz w:val="22"/>
              </w:rPr>
              <w:t>Cửa sổ ngữ cảnh</w:t>
            </w:r>
          </w:p>
        </w:tc>
        <w:tc>
          <w:tcPr>
            <w:tcW w:w="4535" w:type="dxa"/>
          </w:tcPr>
          <w:p w14:paraId="671A3F54"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5</w:t>
            </w:r>
          </w:p>
        </w:tc>
      </w:tr>
      <w:tr w:rsidR="005A5DEC" w14:paraId="74107724"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11E81B46" w14:textId="77777777" w:rsidR="005A5DEC" w:rsidRDefault="00000000">
            <w:r>
              <w:rPr>
                <w:sz w:val="22"/>
              </w:rPr>
              <w:t>Tần suất tối thiểu</w:t>
            </w:r>
          </w:p>
        </w:tc>
        <w:tc>
          <w:tcPr>
            <w:tcW w:w="4535" w:type="dxa"/>
          </w:tcPr>
          <w:p w14:paraId="106B00F5"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2</w:t>
            </w:r>
          </w:p>
        </w:tc>
      </w:tr>
      <w:tr w:rsidR="005A5DEC" w14:paraId="22743A25"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36B78C80" w14:textId="77777777" w:rsidR="005A5DEC" w:rsidRDefault="00000000">
            <w:r>
              <w:rPr>
                <w:sz w:val="22"/>
              </w:rPr>
              <w:t>Số vòng huấn luyện</w:t>
            </w:r>
          </w:p>
        </w:tc>
        <w:tc>
          <w:tcPr>
            <w:tcW w:w="4535" w:type="dxa"/>
          </w:tcPr>
          <w:p w14:paraId="3A95DE0C"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5</w:t>
            </w:r>
          </w:p>
        </w:tc>
      </w:tr>
      <w:tr w:rsidR="005A5DEC" w14:paraId="752C0FBA"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5FE7515D" w14:textId="77777777" w:rsidR="005A5DEC" w:rsidRDefault="00000000">
            <w:r>
              <w:rPr>
                <w:sz w:val="22"/>
              </w:rPr>
              <w:lastRenderedPageBreak/>
              <w:t>Độ phủ từ vựng</w:t>
            </w:r>
          </w:p>
        </w:tc>
        <w:tc>
          <w:tcPr>
            <w:tcW w:w="4535" w:type="dxa"/>
          </w:tcPr>
          <w:p w14:paraId="48295844"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9.130 / 9.132 = 99,98 %</w:t>
            </w:r>
          </w:p>
        </w:tc>
      </w:tr>
      <w:tr w:rsidR="005A5DEC" w14:paraId="630E0400"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36644968" w14:textId="77777777" w:rsidR="005A5DEC" w:rsidRDefault="00000000">
            <w:r>
              <w:rPr>
                <w:sz w:val="22"/>
              </w:rPr>
              <w:t>Thời gian huấn luyện</w:t>
            </w:r>
          </w:p>
        </w:tc>
        <w:tc>
          <w:tcPr>
            <w:tcW w:w="4535" w:type="dxa"/>
          </w:tcPr>
          <w:p w14:paraId="4060F7C4"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4,5 giây</w:t>
            </w:r>
          </w:p>
        </w:tc>
      </w:tr>
    </w:tbl>
    <w:p w14:paraId="2BBC6020" w14:textId="77777777" w:rsidR="005A5DEC" w:rsidRDefault="005A5DEC"/>
    <w:p w14:paraId="74C06338" w14:textId="77777777" w:rsidR="005A5DEC" w:rsidRDefault="00000000">
      <w:pPr>
        <w:jc w:val="both"/>
      </w:pPr>
      <w:r>
        <w:rPr>
          <w:i/>
        </w:rPr>
        <w:t>Word2Vec chỉ được huấn luyện trên tập train, không sử dụng dữ liệu từ tập dev hay test.</w:t>
      </w:r>
    </w:p>
    <w:p w14:paraId="13AB5302" w14:textId="77777777" w:rsidR="005A5DEC" w:rsidRDefault="00000000">
      <w:pPr>
        <w:pStyle w:val="Heading2"/>
      </w:pPr>
      <w:bookmarkStart w:id="19" w:name="_Toc240090548"/>
      <w:r>
        <w:rPr>
          <w:rFonts w:ascii="Times New Roman" w:hAnsi="Times New Roman"/>
          <w:color w:val="1F4E79"/>
          <w:sz w:val="28"/>
        </w:rPr>
        <w:t>4.3. Bộ tách từ con của PhoBERT</w:t>
      </w:r>
      <w:bookmarkEnd w:id="19"/>
    </w:p>
    <w:p w14:paraId="2E9C2A5A" w14:textId="77777777" w:rsidR="005A5DEC" w:rsidRDefault="00000000">
      <w:pPr>
        <w:jc w:val="both"/>
      </w:pPr>
      <w:r>
        <w:t>PhoBERT sử dụng bộ tách từ con (subword tokenizer) riêng đi kèm mô hình. Nhóm giữ nguyên bộ tách từ gốc và giới hạn độ dài chuỗi ở 128 token con.</w:t>
      </w:r>
    </w:p>
    <w:p w14:paraId="38118222" w14:textId="77777777" w:rsidR="005A5DEC" w:rsidRDefault="00000000">
      <w:r>
        <w:br w:type="page"/>
      </w:r>
    </w:p>
    <w:p w14:paraId="12BA181D" w14:textId="77777777" w:rsidR="005A5DEC" w:rsidRDefault="00000000">
      <w:pPr>
        <w:pStyle w:val="Heading1"/>
      </w:pPr>
      <w:bookmarkStart w:id="20" w:name="_Toc240090549"/>
      <w:r>
        <w:rPr>
          <w:rFonts w:ascii="Times New Roman" w:hAnsi="Times New Roman"/>
          <w:color w:val="14365D"/>
          <w:sz w:val="32"/>
        </w:rPr>
        <w:lastRenderedPageBreak/>
        <w:t>Chương 5. Các mô hình sử dụng</w:t>
      </w:r>
      <w:bookmarkEnd w:id="20"/>
    </w:p>
    <w:p w14:paraId="083BC823" w14:textId="77777777" w:rsidR="005A5DEC" w:rsidRDefault="00000000">
      <w:pPr>
        <w:jc w:val="both"/>
      </w:pPr>
      <w:r>
        <w:t>Đề bài yêu cầu thử nghiệm tối thiểu ba mô hình. Nhóm thực hiện năm mô hình, chia làm hai nhóm: ba mô hình học máy truyền thống làm mốc so sánh (baseline) và hai mô hình học sâu.</w:t>
      </w:r>
    </w:p>
    <w:p w14:paraId="787991A5" w14:textId="77777777" w:rsidR="005A5DEC" w:rsidRDefault="00000000">
      <w:pPr>
        <w:pStyle w:val="Heading2"/>
      </w:pPr>
      <w:bookmarkStart w:id="21" w:name="_Toc240090550"/>
      <w:r>
        <w:rPr>
          <w:rFonts w:ascii="Times New Roman" w:hAnsi="Times New Roman"/>
          <w:color w:val="1F4E79"/>
          <w:sz w:val="28"/>
        </w:rPr>
        <w:t>5.1. Naive Bayes (MultinomialNB)</w:t>
      </w:r>
      <w:bookmarkEnd w:id="21"/>
    </w:p>
    <w:p w14:paraId="6AD56A37" w14:textId="77777777" w:rsidR="005A5DEC" w:rsidRDefault="00000000">
      <w:pPr>
        <w:jc w:val="both"/>
      </w:pPr>
      <w:r>
        <w:t>Mô hình thống kê tần suất xuất hiện của mỗi từ trong từng lớp, sau đó áp dụng định lý Bayes để tính xác suất một văn bản thuộc lớp nào. Mô hình mang tên "ngây thơ" vì giả định các từ xuất hiện độc lập với nhau — giả định này không đúng với ngôn ngữ tự nhiên nhưng làm cho phép tính trở nên rất đơn giản và nhanh.</w:t>
      </w:r>
    </w:p>
    <w:p w14:paraId="1858A2D0" w14:textId="77777777" w:rsidR="005A5DEC" w:rsidRDefault="00000000">
      <w:pPr>
        <w:jc w:val="both"/>
      </w:pPr>
      <w:r>
        <w:t>Tham số: alpha = 0,5 (làm trơn Laplace).</w:t>
      </w:r>
    </w:p>
    <w:p w14:paraId="1B6ACF85" w14:textId="77777777" w:rsidR="005A5DEC" w:rsidRDefault="00000000">
      <w:pPr>
        <w:pStyle w:val="Heading2"/>
      </w:pPr>
      <w:bookmarkStart w:id="22" w:name="_Toc240090551"/>
      <w:r>
        <w:rPr>
          <w:rFonts w:ascii="Times New Roman" w:hAnsi="Times New Roman"/>
          <w:color w:val="1F4E79"/>
          <w:sz w:val="28"/>
        </w:rPr>
        <w:t>5.2. Logistic Regression</w:t>
      </w:r>
      <w:bookmarkEnd w:id="22"/>
    </w:p>
    <w:p w14:paraId="6BA7DF81" w14:textId="77777777" w:rsidR="005A5DEC" w:rsidRDefault="00000000">
      <w:pPr>
        <w:jc w:val="both"/>
      </w:pPr>
      <w:r>
        <w:t>Mỗi từ được gán một trọng số học được từ dữ liệu; trọng số dương đẩy văn bản về phía TOXIC, trọng số âm đẩy về phía SAFE. Tổng trọng số của các từ trong văn bản được chuyển thành xác suất qua hàm sigmoid. Khác với Naive Bayes, các trọng số được tối ưu lặp để giảm sai số trên tập huấn luyện.</w:t>
      </w:r>
    </w:p>
    <w:p w14:paraId="22364EED" w14:textId="77777777" w:rsidR="005A5DEC" w:rsidRDefault="00000000">
      <w:pPr>
        <w:jc w:val="both"/>
      </w:pPr>
      <w:r>
        <w:t>Tham số: C = 2,0; max_iter = 1500; solver = liblinear; class_weight = balanced.</w:t>
      </w:r>
    </w:p>
    <w:p w14:paraId="187EA5B4" w14:textId="77777777" w:rsidR="005A5DEC" w:rsidRDefault="00000000">
      <w:pPr>
        <w:pStyle w:val="Heading2"/>
      </w:pPr>
      <w:bookmarkStart w:id="23" w:name="_Toc240090552"/>
      <w:r>
        <w:rPr>
          <w:rFonts w:ascii="Times New Roman" w:hAnsi="Times New Roman"/>
          <w:color w:val="1F4E79"/>
          <w:sz w:val="28"/>
        </w:rPr>
        <w:t>5.3. LinearSVC (Support Vector Machine tuyến tính)</w:t>
      </w:r>
      <w:bookmarkEnd w:id="23"/>
    </w:p>
    <w:p w14:paraId="4DA7A86E" w14:textId="77777777" w:rsidR="005A5DEC" w:rsidRDefault="00000000">
      <w:pPr>
        <w:jc w:val="both"/>
      </w:pPr>
      <w:r>
        <w:t>Mỗi văn bản được xem là một điểm trong không gian đặc trưng nhiều chiều. Mô hình tìm siêu phẳng phân tách hai lớp sao cho khoảng cách từ siêu phẳng tới các điểm gần nhất của hai bên là lớn nhất. Ý tưởng lề cực đại giúp mô hình tổng quát hoá tốt hơn trên dữ liệu mới.</w:t>
      </w:r>
    </w:p>
    <w:p w14:paraId="33F56D16" w14:textId="77777777" w:rsidR="005A5DEC" w:rsidRDefault="00000000">
      <w:pPr>
        <w:jc w:val="both"/>
      </w:pPr>
      <w:r>
        <w:t>Tham số: C = 1,0; class_weight = balanced.</w:t>
      </w:r>
    </w:p>
    <w:p w14:paraId="6966B8C3" w14:textId="77777777" w:rsidR="005A5DEC" w:rsidRDefault="00000000">
      <w:pPr>
        <w:pStyle w:val="Heading2"/>
      </w:pPr>
      <w:bookmarkStart w:id="24" w:name="_Toc240090553"/>
      <w:r>
        <w:rPr>
          <w:rFonts w:ascii="Times New Roman" w:hAnsi="Times New Roman"/>
          <w:color w:val="1F4E79"/>
          <w:sz w:val="28"/>
        </w:rPr>
        <w:t>5.4. BiLSTM</w:t>
      </w:r>
      <w:bookmarkEnd w:id="24"/>
    </w:p>
    <w:p w14:paraId="24CAED87" w14:textId="77777777" w:rsidR="005A5DEC" w:rsidRDefault="00000000">
      <w:pPr>
        <w:jc w:val="both"/>
      </w:pPr>
      <w:r>
        <w:t>Khác với ba mô hình trên, BiLSTM đọc văn bản theo đúng thứ tự từ và duy trì một trạng thái ẩn được cập nhật sau mỗi từ. Tiền tố "Bi" nghĩa là hai chiều: mạng đọc câu một lượt từ trái sang phải và một lượt từ phải sang trái, sau đó ghép hai trạng thái ẩn cuối lại làm biểu diễn của cả câu.</w:t>
      </w:r>
    </w:p>
    <w:p w14:paraId="180721F9" w14:textId="77777777" w:rsidR="005A5DEC" w:rsidRDefault="00000000">
      <w:pPr>
        <w:jc w:val="both"/>
      </w:pPr>
      <w:r>
        <w:t>Nhờ xử lý theo thứ tự, BiLSTM có khả năng phân biệt những cấu trúc mà TF-IDF không phân biệt được, chẳng hạn sự khác nhau giữa một câu có và không có từ phủ định đứng trước.</w:t>
      </w:r>
    </w:p>
    <w:tbl>
      <w:tblPr>
        <w:tblStyle w:val="LightGrid-Accent1"/>
        <w:tblW w:w="0" w:type="auto"/>
        <w:jc w:val="center"/>
        <w:tblLook w:val="04A0" w:firstRow="1" w:lastRow="0" w:firstColumn="1" w:lastColumn="0" w:noHBand="0" w:noVBand="1"/>
      </w:tblPr>
      <w:tblGrid>
        <w:gridCol w:w="2268"/>
        <w:gridCol w:w="2268"/>
        <w:gridCol w:w="2381"/>
        <w:gridCol w:w="2154"/>
      </w:tblGrid>
      <w:tr w:rsidR="005A5DEC" w14:paraId="7BCBD91B" w14:textId="77777777" w:rsidTr="005A5D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AEFD56" w14:textId="77777777" w:rsidR="005A5DEC" w:rsidRDefault="00000000">
            <w:pPr>
              <w:jc w:val="center"/>
            </w:pPr>
            <w:r>
              <w:rPr>
                <w:sz w:val="22"/>
              </w:rPr>
              <w:lastRenderedPageBreak/>
              <w:t>Tham số</w:t>
            </w:r>
          </w:p>
        </w:tc>
        <w:tc>
          <w:tcPr>
            <w:tcW w:w="2268" w:type="dxa"/>
          </w:tcPr>
          <w:p w14:paraId="2839A8B5"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Giá trị</w:t>
            </w:r>
          </w:p>
        </w:tc>
        <w:tc>
          <w:tcPr>
            <w:tcW w:w="2381" w:type="dxa"/>
          </w:tcPr>
          <w:p w14:paraId="4709E0C6"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Tham số</w:t>
            </w:r>
          </w:p>
        </w:tc>
        <w:tc>
          <w:tcPr>
            <w:tcW w:w="2154" w:type="dxa"/>
          </w:tcPr>
          <w:p w14:paraId="6100EE89"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Giá trị</w:t>
            </w:r>
          </w:p>
        </w:tc>
      </w:tr>
      <w:tr w:rsidR="005A5DEC" w14:paraId="7B6E5A8D"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654CAC2" w14:textId="77777777" w:rsidR="005A5DEC" w:rsidRDefault="00000000">
            <w:r>
              <w:rPr>
                <w:sz w:val="22"/>
              </w:rPr>
              <w:t>Số chiều nhúng</w:t>
            </w:r>
          </w:p>
        </w:tc>
        <w:tc>
          <w:tcPr>
            <w:tcW w:w="2268" w:type="dxa"/>
          </w:tcPr>
          <w:p w14:paraId="0DF3482D"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128</w:t>
            </w:r>
          </w:p>
        </w:tc>
        <w:tc>
          <w:tcPr>
            <w:tcW w:w="2381" w:type="dxa"/>
          </w:tcPr>
          <w:p w14:paraId="492495B4"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Tốc độ học</w:t>
            </w:r>
          </w:p>
        </w:tc>
        <w:tc>
          <w:tcPr>
            <w:tcW w:w="2154" w:type="dxa"/>
          </w:tcPr>
          <w:p w14:paraId="1B8FEC71"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2 × 10⁻⁴</w:t>
            </w:r>
          </w:p>
        </w:tc>
      </w:tr>
      <w:tr w:rsidR="005A5DEC" w14:paraId="3CD71226"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394D991" w14:textId="77777777" w:rsidR="005A5DEC" w:rsidRDefault="00000000">
            <w:r>
              <w:rPr>
                <w:sz w:val="22"/>
              </w:rPr>
              <w:t>Số đơn vị ẩn</w:t>
            </w:r>
          </w:p>
        </w:tc>
        <w:tc>
          <w:tcPr>
            <w:tcW w:w="2268" w:type="dxa"/>
          </w:tcPr>
          <w:p w14:paraId="106B83BE"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96 mỗi chiều</w:t>
            </w:r>
          </w:p>
        </w:tc>
        <w:tc>
          <w:tcPr>
            <w:tcW w:w="2381" w:type="dxa"/>
          </w:tcPr>
          <w:p w14:paraId="07A9D15D"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Kích thước lô</w:t>
            </w:r>
          </w:p>
        </w:tc>
        <w:tc>
          <w:tcPr>
            <w:tcW w:w="2154" w:type="dxa"/>
          </w:tcPr>
          <w:p w14:paraId="18D19F40"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32</w:t>
            </w:r>
          </w:p>
        </w:tc>
      </w:tr>
      <w:tr w:rsidR="005A5DEC" w14:paraId="5C85ADAE"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1E0029D" w14:textId="77777777" w:rsidR="005A5DEC" w:rsidRDefault="00000000">
            <w:r>
              <w:rPr>
                <w:sz w:val="22"/>
              </w:rPr>
              <w:t>Tỷ lệ dropout</w:t>
            </w:r>
          </w:p>
        </w:tc>
        <w:tc>
          <w:tcPr>
            <w:tcW w:w="2268" w:type="dxa"/>
          </w:tcPr>
          <w:p w14:paraId="29D10D77"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0,3</w:t>
            </w:r>
          </w:p>
        </w:tc>
        <w:tc>
          <w:tcPr>
            <w:tcW w:w="2381" w:type="dxa"/>
          </w:tcPr>
          <w:p w14:paraId="53FE4C32"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Độ dài tối đa</w:t>
            </w:r>
          </w:p>
        </w:tc>
        <w:tc>
          <w:tcPr>
            <w:tcW w:w="2154" w:type="dxa"/>
          </w:tcPr>
          <w:p w14:paraId="5DBDFC52"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128</w:t>
            </w:r>
          </w:p>
        </w:tc>
      </w:tr>
      <w:tr w:rsidR="005A5DEC" w14:paraId="1824FD7E"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F64C887" w14:textId="77777777" w:rsidR="005A5DEC" w:rsidRDefault="00000000">
            <w:r>
              <w:rPr>
                <w:sz w:val="22"/>
              </w:rPr>
              <w:t>Suy giảm trọng số</w:t>
            </w:r>
          </w:p>
        </w:tc>
        <w:tc>
          <w:tcPr>
            <w:tcW w:w="2268" w:type="dxa"/>
          </w:tcPr>
          <w:p w14:paraId="286D8E21"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0,01</w:t>
            </w:r>
          </w:p>
        </w:tc>
        <w:tc>
          <w:tcPr>
            <w:tcW w:w="2381" w:type="dxa"/>
          </w:tcPr>
          <w:p w14:paraId="0DF24C7A"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Ngưỡng cắt gradient</w:t>
            </w:r>
          </w:p>
        </w:tc>
        <w:tc>
          <w:tcPr>
            <w:tcW w:w="2154" w:type="dxa"/>
          </w:tcPr>
          <w:p w14:paraId="236C988C"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1,0</w:t>
            </w:r>
          </w:p>
        </w:tc>
      </w:tr>
    </w:tbl>
    <w:p w14:paraId="5E1D7AF3" w14:textId="77777777" w:rsidR="005A5DEC" w:rsidRDefault="005A5DEC"/>
    <w:p w14:paraId="2C02B49D" w14:textId="77777777" w:rsidR="005A5DEC" w:rsidRDefault="00000000">
      <w:pPr>
        <w:pStyle w:val="Heading2"/>
      </w:pPr>
      <w:bookmarkStart w:id="25" w:name="_Toc240090554"/>
      <w:r>
        <w:rPr>
          <w:rFonts w:ascii="Times New Roman" w:hAnsi="Times New Roman"/>
          <w:color w:val="1F4E79"/>
          <w:sz w:val="28"/>
        </w:rPr>
        <w:t>5.5. PhoBERT</w:t>
      </w:r>
      <w:bookmarkEnd w:id="25"/>
    </w:p>
    <w:p w14:paraId="7ED7B9EE" w14:textId="77777777" w:rsidR="005A5DEC" w:rsidRDefault="00000000">
      <w:pPr>
        <w:jc w:val="both"/>
      </w:pPr>
      <w:r>
        <w:t>PhoBERT là mô hình ngôn ngữ kiến trúc Transformer do VinAI huấn luyện sẵn trên khối lượng lớn văn bản tiếng Việt. Mô hình đã mang sẵn hiểu biết về ngữ pháp và ngữ nghĩa tiếng Việt trước khi được đưa vào bài toán này. Công việc của nhóm là tinh chỉnh (fine-tune) — huấn luyện thêm trên tập dữ liệu ViHSD để mô hình học nhiệm vụ phân loại cụ thể.</w:t>
      </w:r>
    </w:p>
    <w:tbl>
      <w:tblPr>
        <w:tblStyle w:val="LightGrid-Accent1"/>
        <w:tblW w:w="0" w:type="auto"/>
        <w:jc w:val="center"/>
        <w:tblLook w:val="04A0" w:firstRow="1" w:lastRow="0" w:firstColumn="1" w:lastColumn="0" w:noHBand="0" w:noVBand="1"/>
      </w:tblPr>
      <w:tblGrid>
        <w:gridCol w:w="3402"/>
        <w:gridCol w:w="4535"/>
      </w:tblGrid>
      <w:tr w:rsidR="005A5DEC" w14:paraId="454D565F" w14:textId="77777777" w:rsidTr="005A5D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3504E9EE" w14:textId="77777777" w:rsidR="005A5DEC" w:rsidRDefault="00000000">
            <w:pPr>
              <w:jc w:val="center"/>
            </w:pPr>
            <w:r>
              <w:rPr>
                <w:sz w:val="22"/>
              </w:rPr>
              <w:t>Tham số</w:t>
            </w:r>
          </w:p>
        </w:tc>
        <w:tc>
          <w:tcPr>
            <w:tcW w:w="4535" w:type="dxa"/>
          </w:tcPr>
          <w:p w14:paraId="188F1CB7"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Giá trị</w:t>
            </w:r>
          </w:p>
        </w:tc>
      </w:tr>
      <w:tr w:rsidR="005A5DEC" w14:paraId="7565AB91"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42F755B3" w14:textId="77777777" w:rsidR="005A5DEC" w:rsidRDefault="00000000">
            <w:r>
              <w:rPr>
                <w:sz w:val="22"/>
              </w:rPr>
              <w:t>Mô hình gốc</w:t>
            </w:r>
          </w:p>
        </w:tc>
        <w:tc>
          <w:tcPr>
            <w:tcW w:w="4535" w:type="dxa"/>
          </w:tcPr>
          <w:p w14:paraId="259F900B"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vinai/phobert-base-v2</w:t>
            </w:r>
          </w:p>
        </w:tc>
      </w:tr>
      <w:tr w:rsidR="005A5DEC" w14:paraId="44A3D8A4"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5873D502" w14:textId="77777777" w:rsidR="005A5DEC" w:rsidRDefault="00000000">
            <w:r>
              <w:rPr>
                <w:sz w:val="22"/>
              </w:rPr>
              <w:t>Bản commit đã giải</w:t>
            </w:r>
          </w:p>
        </w:tc>
        <w:tc>
          <w:tcPr>
            <w:tcW w:w="4535" w:type="dxa"/>
          </w:tcPr>
          <w:p w14:paraId="6EBF86D0"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86cd7fd4c148980922ac11a2cf5e257f2ba639e1</w:t>
            </w:r>
          </w:p>
        </w:tc>
      </w:tr>
      <w:tr w:rsidR="005A5DEC" w14:paraId="2A94E963"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5CBAE7D0" w14:textId="77777777" w:rsidR="005A5DEC" w:rsidRDefault="00000000">
            <w:r>
              <w:rPr>
                <w:sz w:val="22"/>
              </w:rPr>
              <w:t>Tốc độ học</w:t>
            </w:r>
          </w:p>
        </w:tc>
        <w:tc>
          <w:tcPr>
            <w:tcW w:w="4535" w:type="dxa"/>
          </w:tcPr>
          <w:p w14:paraId="095C0768"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2 × 10⁻⁵</w:t>
            </w:r>
          </w:p>
        </w:tc>
      </w:tr>
      <w:tr w:rsidR="005A5DEC" w14:paraId="1D5F4A12"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2DCA552E" w14:textId="77777777" w:rsidR="005A5DEC" w:rsidRDefault="00000000">
            <w:r>
              <w:rPr>
                <w:sz w:val="22"/>
              </w:rPr>
              <w:t>Kích thước lô</w:t>
            </w:r>
          </w:p>
        </w:tc>
        <w:tc>
          <w:tcPr>
            <w:tcW w:w="4535" w:type="dxa"/>
          </w:tcPr>
          <w:p w14:paraId="463293DC"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16</w:t>
            </w:r>
          </w:p>
        </w:tc>
      </w:tr>
      <w:tr w:rsidR="005A5DEC" w14:paraId="33F70E40"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6BA964A3" w14:textId="77777777" w:rsidR="005A5DEC" w:rsidRDefault="00000000">
            <w:r>
              <w:rPr>
                <w:sz w:val="22"/>
              </w:rPr>
              <w:t>Độ dài tối đa</w:t>
            </w:r>
          </w:p>
        </w:tc>
        <w:tc>
          <w:tcPr>
            <w:tcW w:w="4535" w:type="dxa"/>
          </w:tcPr>
          <w:p w14:paraId="5C86A1B9"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128 token con</w:t>
            </w:r>
          </w:p>
        </w:tc>
      </w:tr>
      <w:tr w:rsidR="005A5DEC" w14:paraId="594666F8"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27EA7123" w14:textId="77777777" w:rsidR="005A5DEC" w:rsidRDefault="00000000">
            <w:r>
              <w:rPr>
                <w:sz w:val="22"/>
              </w:rPr>
              <w:t>Lịch tốc độ học</w:t>
            </w:r>
          </w:p>
        </w:tc>
        <w:tc>
          <w:tcPr>
            <w:tcW w:w="4535" w:type="dxa"/>
          </w:tcPr>
          <w:p w14:paraId="680314EB"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Tuyến tính, khởi động 10 %</w:t>
            </w:r>
          </w:p>
        </w:tc>
      </w:tr>
      <w:tr w:rsidR="005A5DEC" w14:paraId="584755B6"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7CE90BA3" w14:textId="77777777" w:rsidR="005A5DEC" w:rsidRDefault="00000000">
            <w:r>
              <w:rPr>
                <w:sz w:val="22"/>
              </w:rPr>
              <w:t>Suy giảm trọng số</w:t>
            </w:r>
          </w:p>
        </w:tc>
        <w:tc>
          <w:tcPr>
            <w:tcW w:w="4535" w:type="dxa"/>
          </w:tcPr>
          <w:p w14:paraId="13705A5D"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0,01</w:t>
            </w:r>
          </w:p>
        </w:tc>
      </w:tr>
    </w:tbl>
    <w:p w14:paraId="43AFFC3C" w14:textId="77777777" w:rsidR="005A5DEC" w:rsidRDefault="005A5DEC"/>
    <w:p w14:paraId="516C70D3" w14:textId="77777777" w:rsidR="005A5DEC" w:rsidRDefault="00000000">
      <w:r>
        <w:br w:type="page"/>
      </w:r>
    </w:p>
    <w:p w14:paraId="48311F20" w14:textId="77777777" w:rsidR="005A5DEC" w:rsidRDefault="00000000">
      <w:pPr>
        <w:pStyle w:val="Heading1"/>
      </w:pPr>
      <w:bookmarkStart w:id="26" w:name="_Toc240090555"/>
      <w:r>
        <w:rPr>
          <w:rFonts w:ascii="Times New Roman" w:hAnsi="Times New Roman"/>
          <w:color w:val="14365D"/>
          <w:sz w:val="32"/>
        </w:rPr>
        <w:lastRenderedPageBreak/>
        <w:t>Chương 6. Phương pháp đánh giá</w:t>
      </w:r>
      <w:bookmarkEnd w:id="26"/>
    </w:p>
    <w:p w14:paraId="1F83EB9D" w14:textId="77777777" w:rsidR="005A5DEC" w:rsidRDefault="00000000">
      <w:pPr>
        <w:pStyle w:val="Heading2"/>
      </w:pPr>
      <w:bookmarkStart w:id="27" w:name="_Toc240090556"/>
      <w:r>
        <w:rPr>
          <w:rFonts w:ascii="Times New Roman" w:hAnsi="Times New Roman"/>
          <w:color w:val="1F4E79"/>
          <w:sz w:val="28"/>
        </w:rPr>
        <w:t>6.1. Ma trận nhầm lẫn</w:t>
      </w:r>
      <w:bookmarkEnd w:id="27"/>
    </w:p>
    <w:p w14:paraId="22F2A979" w14:textId="77777777" w:rsidR="005A5DEC" w:rsidRDefault="00000000">
      <w:pPr>
        <w:jc w:val="both"/>
      </w:pPr>
      <w:r>
        <w:t>Mỗi dự đoán rơi vào đúng một trong bốn trường hợp. Coi TOXIC là lớp dương:</w:t>
      </w:r>
    </w:p>
    <w:tbl>
      <w:tblPr>
        <w:tblStyle w:val="LightGrid-Accent1"/>
        <w:tblW w:w="0" w:type="auto"/>
        <w:jc w:val="center"/>
        <w:tblLook w:val="04A0" w:firstRow="1" w:lastRow="0" w:firstColumn="1" w:lastColumn="0" w:noHBand="0" w:noVBand="1"/>
      </w:tblPr>
      <w:tblGrid>
        <w:gridCol w:w="1361"/>
        <w:gridCol w:w="2381"/>
        <w:gridCol w:w="5329"/>
      </w:tblGrid>
      <w:tr w:rsidR="005A5DEC" w14:paraId="01DA893F" w14:textId="77777777" w:rsidTr="005A5D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tcPr>
          <w:p w14:paraId="525C4CB7" w14:textId="77777777" w:rsidR="005A5DEC" w:rsidRDefault="00000000">
            <w:pPr>
              <w:jc w:val="center"/>
            </w:pPr>
            <w:r>
              <w:rPr>
                <w:sz w:val="22"/>
              </w:rPr>
              <w:t>Ký hiệu</w:t>
            </w:r>
          </w:p>
        </w:tc>
        <w:tc>
          <w:tcPr>
            <w:tcW w:w="2381" w:type="dxa"/>
          </w:tcPr>
          <w:p w14:paraId="39F7E671"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Tên đầy đủ</w:t>
            </w:r>
          </w:p>
        </w:tc>
        <w:tc>
          <w:tcPr>
            <w:tcW w:w="5329" w:type="dxa"/>
          </w:tcPr>
          <w:p w14:paraId="76504E58"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Nghĩa trong bài toán</w:t>
            </w:r>
          </w:p>
        </w:tc>
      </w:tr>
      <w:tr w:rsidR="005A5DEC" w14:paraId="1E6C830C"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tcPr>
          <w:p w14:paraId="37CFF25B" w14:textId="77777777" w:rsidR="005A5DEC" w:rsidRDefault="00000000">
            <w:r>
              <w:rPr>
                <w:sz w:val="22"/>
              </w:rPr>
              <w:t>TN</w:t>
            </w:r>
          </w:p>
        </w:tc>
        <w:tc>
          <w:tcPr>
            <w:tcW w:w="2381" w:type="dxa"/>
          </w:tcPr>
          <w:p w14:paraId="3F9156F1"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True Negative</w:t>
            </w:r>
          </w:p>
        </w:tc>
        <w:tc>
          <w:tcPr>
            <w:tcW w:w="5329" w:type="dxa"/>
          </w:tcPr>
          <w:p w14:paraId="45C129C7"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Câu an toàn, mô hình phán an toàn — đúng</w:t>
            </w:r>
          </w:p>
        </w:tc>
      </w:tr>
      <w:tr w:rsidR="005A5DEC" w14:paraId="2C7D5016"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tcPr>
          <w:p w14:paraId="43EC2F56" w14:textId="77777777" w:rsidR="005A5DEC" w:rsidRDefault="00000000">
            <w:r>
              <w:rPr>
                <w:sz w:val="22"/>
              </w:rPr>
              <w:t>FP</w:t>
            </w:r>
          </w:p>
        </w:tc>
        <w:tc>
          <w:tcPr>
            <w:tcW w:w="2381" w:type="dxa"/>
          </w:tcPr>
          <w:p w14:paraId="56E0D720"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False Positive</w:t>
            </w:r>
          </w:p>
        </w:tc>
        <w:tc>
          <w:tcPr>
            <w:tcW w:w="5329" w:type="dxa"/>
          </w:tcPr>
          <w:p w14:paraId="0AA9BB26"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Câu an toàn bị phán độc hại — báo động nhầm</w:t>
            </w:r>
          </w:p>
        </w:tc>
      </w:tr>
      <w:tr w:rsidR="005A5DEC" w14:paraId="595FF8D0"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tcPr>
          <w:p w14:paraId="5E762712" w14:textId="77777777" w:rsidR="005A5DEC" w:rsidRDefault="00000000">
            <w:r>
              <w:rPr>
                <w:sz w:val="22"/>
              </w:rPr>
              <w:t>FN</w:t>
            </w:r>
          </w:p>
        </w:tc>
        <w:tc>
          <w:tcPr>
            <w:tcW w:w="2381" w:type="dxa"/>
          </w:tcPr>
          <w:p w14:paraId="75C5B786"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False Negative</w:t>
            </w:r>
          </w:p>
        </w:tc>
        <w:tc>
          <w:tcPr>
            <w:tcW w:w="5329" w:type="dxa"/>
          </w:tcPr>
          <w:p w14:paraId="3D1E95A7"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Câu độc hại bị phán an toàn — bỏ lọt</w:t>
            </w:r>
          </w:p>
        </w:tc>
      </w:tr>
      <w:tr w:rsidR="005A5DEC" w14:paraId="58AF4107"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tcPr>
          <w:p w14:paraId="51D938E6" w14:textId="77777777" w:rsidR="005A5DEC" w:rsidRDefault="00000000">
            <w:r>
              <w:rPr>
                <w:sz w:val="22"/>
              </w:rPr>
              <w:t>TP</w:t>
            </w:r>
          </w:p>
        </w:tc>
        <w:tc>
          <w:tcPr>
            <w:tcW w:w="2381" w:type="dxa"/>
          </w:tcPr>
          <w:p w14:paraId="1568BAA1"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True Positive</w:t>
            </w:r>
          </w:p>
        </w:tc>
        <w:tc>
          <w:tcPr>
            <w:tcW w:w="5329" w:type="dxa"/>
          </w:tcPr>
          <w:p w14:paraId="6DCC7B9E"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Câu độc hại, mô hình phán độc hại — đúng</w:t>
            </w:r>
          </w:p>
        </w:tc>
      </w:tr>
    </w:tbl>
    <w:p w14:paraId="565E8148" w14:textId="77777777" w:rsidR="005A5DEC" w:rsidRDefault="005A5DEC"/>
    <w:p w14:paraId="02929BE6" w14:textId="77777777" w:rsidR="005A5DEC" w:rsidRDefault="00000000">
      <w:pPr>
        <w:jc w:val="both"/>
      </w:pPr>
      <w:r>
        <w:rPr>
          <w:i/>
        </w:rPr>
        <w:t>Hai loại lỗi có mức độ nghiêm trọng khác nhau. Lỗi FP khiến người kiểm duyệt mất công xem một bình luận vô hại. Lỗi FN khiến nội dung độc hại lọt ra ngoài mà không ai kiểm tra. Với bài toán kiểm duyệt, lỗi FN nghiêm trọng hơn.</w:t>
      </w:r>
    </w:p>
    <w:p w14:paraId="4D7379E1" w14:textId="77777777" w:rsidR="005A5DEC" w:rsidRDefault="00000000">
      <w:pPr>
        <w:pStyle w:val="Heading2"/>
      </w:pPr>
      <w:bookmarkStart w:id="28" w:name="_Toc240090557"/>
      <w:r>
        <w:rPr>
          <w:rFonts w:ascii="Times New Roman" w:hAnsi="Times New Roman"/>
          <w:color w:val="1F4E79"/>
          <w:sz w:val="28"/>
        </w:rPr>
        <w:t>6.2. Các độ đo sử dụng</w:t>
      </w:r>
      <w:bookmarkEnd w:id="28"/>
    </w:p>
    <w:tbl>
      <w:tblPr>
        <w:tblStyle w:val="LightGrid-Accent1"/>
        <w:tblW w:w="0" w:type="auto"/>
        <w:jc w:val="center"/>
        <w:tblLook w:val="04A0" w:firstRow="1" w:lastRow="0" w:firstColumn="1" w:lastColumn="0" w:noHBand="0" w:noVBand="1"/>
      </w:tblPr>
      <w:tblGrid>
        <w:gridCol w:w="1474"/>
        <w:gridCol w:w="2494"/>
        <w:gridCol w:w="5102"/>
      </w:tblGrid>
      <w:tr w:rsidR="005A5DEC" w14:paraId="07E374EE" w14:textId="77777777" w:rsidTr="005A5D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621796D6" w14:textId="77777777" w:rsidR="005A5DEC" w:rsidRDefault="00000000">
            <w:pPr>
              <w:jc w:val="center"/>
            </w:pPr>
            <w:r>
              <w:rPr>
                <w:sz w:val="22"/>
              </w:rPr>
              <w:t>Độ đo</w:t>
            </w:r>
          </w:p>
        </w:tc>
        <w:tc>
          <w:tcPr>
            <w:tcW w:w="2494" w:type="dxa"/>
          </w:tcPr>
          <w:p w14:paraId="3E028861"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Công thức</w:t>
            </w:r>
          </w:p>
        </w:tc>
        <w:tc>
          <w:tcPr>
            <w:tcW w:w="5102" w:type="dxa"/>
          </w:tcPr>
          <w:p w14:paraId="0236B5A7"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Ý nghĩa</w:t>
            </w:r>
          </w:p>
        </w:tc>
      </w:tr>
      <w:tr w:rsidR="005A5DEC" w14:paraId="11390287"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3C0976DA" w14:textId="77777777" w:rsidR="005A5DEC" w:rsidRDefault="00000000">
            <w:r>
              <w:rPr>
                <w:sz w:val="22"/>
              </w:rPr>
              <w:t>Accuracy</w:t>
            </w:r>
          </w:p>
        </w:tc>
        <w:tc>
          <w:tcPr>
            <w:tcW w:w="2494" w:type="dxa"/>
          </w:tcPr>
          <w:p w14:paraId="52214FFE"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(TP + TN) / tổng số mẫu</w:t>
            </w:r>
          </w:p>
        </w:tc>
        <w:tc>
          <w:tcPr>
            <w:tcW w:w="5102" w:type="dxa"/>
          </w:tcPr>
          <w:p w14:paraId="6306A6C7"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Tỷ lệ dự đoán đúng trên toàn bộ</w:t>
            </w:r>
          </w:p>
        </w:tc>
      </w:tr>
      <w:tr w:rsidR="005A5DEC" w14:paraId="081A6BC9"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5322AD8A" w14:textId="77777777" w:rsidR="005A5DEC" w:rsidRDefault="00000000">
            <w:r>
              <w:rPr>
                <w:sz w:val="22"/>
              </w:rPr>
              <w:t>Precision</w:t>
            </w:r>
          </w:p>
        </w:tc>
        <w:tc>
          <w:tcPr>
            <w:tcW w:w="2494" w:type="dxa"/>
          </w:tcPr>
          <w:p w14:paraId="74685F52"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TP / (TP + FP)</w:t>
            </w:r>
          </w:p>
        </w:tc>
        <w:tc>
          <w:tcPr>
            <w:tcW w:w="5102" w:type="dxa"/>
          </w:tcPr>
          <w:p w14:paraId="631DC4F9"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Trong các câu bị đánh dấu độc hại, bao nhiêu phần thực sự độc hại</w:t>
            </w:r>
          </w:p>
        </w:tc>
      </w:tr>
      <w:tr w:rsidR="005A5DEC" w14:paraId="12662D0A"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78A5C400" w14:textId="77777777" w:rsidR="005A5DEC" w:rsidRDefault="00000000">
            <w:r>
              <w:rPr>
                <w:sz w:val="22"/>
              </w:rPr>
              <w:t>Recall</w:t>
            </w:r>
          </w:p>
        </w:tc>
        <w:tc>
          <w:tcPr>
            <w:tcW w:w="2494" w:type="dxa"/>
          </w:tcPr>
          <w:p w14:paraId="0A5D26DE"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TP / (TP + FN)</w:t>
            </w:r>
          </w:p>
        </w:tc>
        <w:tc>
          <w:tcPr>
            <w:tcW w:w="5102" w:type="dxa"/>
          </w:tcPr>
          <w:p w14:paraId="32A8D7A9"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Trong các câu thực sự độc hại, mô hình phát hiện được bao nhiêu phần</w:t>
            </w:r>
          </w:p>
        </w:tc>
      </w:tr>
      <w:tr w:rsidR="005A5DEC" w14:paraId="2C5408D0"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74DA8669" w14:textId="77777777" w:rsidR="005A5DEC" w:rsidRDefault="00000000">
            <w:r>
              <w:rPr>
                <w:sz w:val="22"/>
              </w:rPr>
              <w:t>F1-Score</w:t>
            </w:r>
          </w:p>
        </w:tc>
        <w:tc>
          <w:tcPr>
            <w:tcW w:w="2494" w:type="dxa"/>
          </w:tcPr>
          <w:p w14:paraId="7E6369AB"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2 · P · R / (P + R)</w:t>
            </w:r>
          </w:p>
        </w:tc>
        <w:tc>
          <w:tcPr>
            <w:tcW w:w="5102" w:type="dxa"/>
          </w:tcPr>
          <w:p w14:paraId="46D9CB2B"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Trung bình điều hoà, phạt nặng nếu P hoặc R bị lệch</w:t>
            </w:r>
          </w:p>
        </w:tc>
      </w:tr>
      <w:tr w:rsidR="005A5DEC" w14:paraId="2913D0EB"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2EE2E563" w14:textId="77777777" w:rsidR="005A5DEC" w:rsidRDefault="00000000">
            <w:r>
              <w:rPr>
                <w:sz w:val="22"/>
              </w:rPr>
              <w:t>Macro-F1</w:t>
            </w:r>
          </w:p>
        </w:tc>
        <w:tc>
          <w:tcPr>
            <w:tcW w:w="2494" w:type="dxa"/>
          </w:tcPr>
          <w:p w14:paraId="5186C7ED"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(F1 lớp SAFE + F1 lớp TOXIC) / 2</w:t>
            </w:r>
          </w:p>
        </w:tc>
        <w:tc>
          <w:tcPr>
            <w:tcW w:w="5102" w:type="dxa"/>
          </w:tcPr>
          <w:p w14:paraId="3AB0BB72"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Trung bình F1 của hai lớp, coi trọng hai lớp ngang nhau</w:t>
            </w:r>
          </w:p>
        </w:tc>
      </w:tr>
    </w:tbl>
    <w:p w14:paraId="78428C4D" w14:textId="77777777" w:rsidR="005A5DEC" w:rsidRDefault="005A5DEC"/>
    <w:p w14:paraId="2C0D6A5F" w14:textId="77777777" w:rsidR="005A5DEC" w:rsidRDefault="00000000">
      <w:pPr>
        <w:jc w:val="both"/>
      </w:pPr>
      <w:r>
        <w:rPr>
          <w:b/>
        </w:rPr>
        <w:t xml:space="preserve">Vì sao Accuracy không được chọn làm độ đo chính. </w:t>
      </w:r>
    </w:p>
    <w:p w14:paraId="19B696DB" w14:textId="77777777" w:rsidR="005A5DEC" w:rsidRDefault="00000000">
      <w:pPr>
        <w:jc w:val="both"/>
      </w:pPr>
      <w:r>
        <w:t>Do dữ liệu mất cân bằng 83 / 17, một mô hình luôn trả lời SAFE cho mọi đầu vào vẫn đạt Accuracy khoảng 83 % trong khi không phát hiện được một câu độc hại nào. Hiện tượng này xuất hiện thực tế trong thí nghiệm của nhóm: mô hình Naive Bayes đạt Accuracy 0,8641 trên tập dev nhưng chỉ phát hiện được 29,46 % số câu độc hại.</w:t>
      </w:r>
    </w:p>
    <w:p w14:paraId="0CC608F5" w14:textId="77777777" w:rsidR="005A5DEC" w:rsidRDefault="00000000">
      <w:pPr>
        <w:jc w:val="both"/>
      </w:pPr>
      <w:r>
        <w:lastRenderedPageBreak/>
        <w:t>Nhóm sử dụng Macro-F1 làm độ đo chính để lựa chọn mô hình, vì Macro-F1 tính trung bình F1 của hai lớp mà không tính theo số lượng mẫu, nên lớp TOXIC thiểu số vẫn đóng góp đúng một nửa giá trị. Độ đo TOXIC Recall được theo dõi song song do đặc thù bài toán.</w:t>
      </w:r>
    </w:p>
    <w:p w14:paraId="245257BA" w14:textId="77777777" w:rsidR="005A5DEC" w:rsidRDefault="00000000">
      <w:pPr>
        <w:pStyle w:val="Heading2"/>
      </w:pPr>
      <w:bookmarkStart w:id="29" w:name="_Toc240090558"/>
      <w:r>
        <w:rPr>
          <w:rFonts w:ascii="Times New Roman" w:hAnsi="Times New Roman"/>
          <w:color w:val="1F4E79"/>
          <w:sz w:val="28"/>
        </w:rPr>
        <w:t>6.3. Giao thức chống rò rỉ dữ liệu</w:t>
      </w:r>
      <w:bookmarkEnd w:id="29"/>
    </w:p>
    <w:p w14:paraId="05FC414E" w14:textId="77777777" w:rsidR="005A5DEC" w:rsidRDefault="00000000">
      <w:pPr>
        <w:jc w:val="both"/>
      </w:pPr>
      <w:r>
        <w:t>Để đảm bảo kết quả trên tập test là khách quan, nhóm áp dụng quy trình sau:</w:t>
      </w:r>
    </w:p>
    <w:p w14:paraId="396212CC" w14:textId="77777777" w:rsidR="005A5DEC" w:rsidRDefault="00000000">
      <w:pPr>
        <w:pStyle w:val="ListBullet"/>
        <w:spacing w:after="60"/>
      </w:pPr>
      <w:r>
        <w:t>Bộ từ vựng, trọng số IDF và toàn bộ tham số mô hình chỉ được học trên tập train.</w:t>
      </w:r>
    </w:p>
    <w:p w14:paraId="0277DE33" w14:textId="77777777" w:rsidR="005A5DEC" w:rsidRDefault="00000000">
      <w:pPr>
        <w:pStyle w:val="ListBullet"/>
        <w:spacing w:after="60"/>
      </w:pPr>
      <w:r>
        <w:t>Việc so sánh và lựa chọn mô hình chỉ dùng tập dev, theo thứ tự ưu tiên: Macro-F1 giảm dần, sau đó TOXIC Recall giảm dần, cuối cùng là tên mô hình để xử lý trường hợp bằng điểm.</w:t>
      </w:r>
    </w:p>
    <w:p w14:paraId="4B9405F2" w14:textId="77777777" w:rsidR="005A5DEC" w:rsidRDefault="00000000">
      <w:pPr>
        <w:pStyle w:val="ListBullet"/>
        <w:spacing w:after="60"/>
      </w:pPr>
      <w:r>
        <w:t>Mô hình được chọn sẽ được lưu xuống đĩa và tính mã băm SHA-256, ghi vào tệp selection.lock.json. Tập test chỉ được đọc sau khi đã khoá.</w:t>
      </w:r>
    </w:p>
    <w:p w14:paraId="08B4F055" w14:textId="77777777" w:rsidR="005A5DEC" w:rsidRDefault="00000000">
      <w:pPr>
        <w:pStyle w:val="ListBullet"/>
        <w:spacing w:after="60"/>
      </w:pPr>
      <w:r>
        <w:t>Ngưỡng quyết định cũng được tinh chỉnh trên tập dev rồi mới áp dụng nguyên vẹn vào test.</w:t>
      </w:r>
    </w:p>
    <w:p w14:paraId="2074A813" w14:textId="77777777" w:rsidR="005A5DEC" w:rsidRDefault="00000000">
      <w:pPr>
        <w:pStyle w:val="ListBullet"/>
        <w:spacing w:after="60"/>
      </w:pPr>
      <w:r>
        <w:t>Kết quả trên tập test không được dùng để quay lại điều chỉnh hoặc chọn lại mô hình.</w:t>
      </w:r>
    </w:p>
    <w:p w14:paraId="3660A769" w14:textId="77777777" w:rsidR="005A5DEC" w:rsidRDefault="00000000">
      <w:r>
        <w:br w:type="page"/>
      </w:r>
    </w:p>
    <w:p w14:paraId="35033E10" w14:textId="77777777" w:rsidR="005A5DEC" w:rsidRDefault="00000000">
      <w:pPr>
        <w:pStyle w:val="Heading1"/>
      </w:pPr>
      <w:bookmarkStart w:id="30" w:name="_Toc240090559"/>
      <w:r>
        <w:rPr>
          <w:rFonts w:ascii="Times New Roman" w:hAnsi="Times New Roman"/>
          <w:color w:val="14365D"/>
          <w:sz w:val="32"/>
        </w:rPr>
        <w:lastRenderedPageBreak/>
        <w:t>Chương 7. Kết quả thực nghiệm</w:t>
      </w:r>
      <w:bookmarkEnd w:id="30"/>
    </w:p>
    <w:p w14:paraId="5870BA43" w14:textId="77777777" w:rsidR="005A5DEC" w:rsidRDefault="00000000">
      <w:pPr>
        <w:pStyle w:val="Heading2"/>
      </w:pPr>
      <w:bookmarkStart w:id="31" w:name="_Toc240090560"/>
      <w:r>
        <w:rPr>
          <w:rFonts w:ascii="Times New Roman" w:hAnsi="Times New Roman"/>
          <w:color w:val="1F4E79"/>
          <w:sz w:val="28"/>
        </w:rPr>
        <w:t>7.1. Cấu hình lần chạy</w:t>
      </w:r>
      <w:bookmarkEnd w:id="31"/>
    </w:p>
    <w:tbl>
      <w:tblPr>
        <w:tblStyle w:val="LightGrid-Accent1"/>
        <w:tblW w:w="0" w:type="auto"/>
        <w:jc w:val="center"/>
        <w:tblLook w:val="04A0" w:firstRow="1" w:lastRow="0" w:firstColumn="1" w:lastColumn="0" w:noHBand="0" w:noVBand="1"/>
      </w:tblPr>
      <w:tblGrid>
        <w:gridCol w:w="4535"/>
        <w:gridCol w:w="3969"/>
      </w:tblGrid>
      <w:tr w:rsidR="005A5DEC" w14:paraId="7220F11D" w14:textId="77777777" w:rsidTr="005A5D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Pr>
          <w:p w14:paraId="77A67CFF" w14:textId="77777777" w:rsidR="005A5DEC" w:rsidRDefault="00000000">
            <w:pPr>
              <w:jc w:val="center"/>
            </w:pPr>
            <w:r>
              <w:rPr>
                <w:sz w:val="22"/>
              </w:rPr>
              <w:t>Thiết lập</w:t>
            </w:r>
          </w:p>
        </w:tc>
        <w:tc>
          <w:tcPr>
            <w:tcW w:w="3969" w:type="dxa"/>
          </w:tcPr>
          <w:p w14:paraId="4916289D"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Giá trị</w:t>
            </w:r>
          </w:p>
        </w:tc>
      </w:tr>
      <w:tr w:rsidR="005A5DEC" w14:paraId="222B3E5B"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Pr>
          <w:p w14:paraId="74CEDCD1" w14:textId="77777777" w:rsidR="005A5DEC" w:rsidRDefault="00000000">
            <w:r>
              <w:rPr>
                <w:sz w:val="22"/>
              </w:rPr>
              <w:t>Môi trường</w:t>
            </w:r>
          </w:p>
        </w:tc>
        <w:tc>
          <w:tcPr>
            <w:tcW w:w="3969" w:type="dxa"/>
          </w:tcPr>
          <w:p w14:paraId="3EFA44B9"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Google Colab, GPU NVIDIA T4</w:t>
            </w:r>
          </w:p>
        </w:tc>
      </w:tr>
      <w:tr w:rsidR="005A5DEC" w14:paraId="70D6A763"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Pr>
          <w:p w14:paraId="7003F808" w14:textId="77777777" w:rsidR="005A5DEC" w:rsidRDefault="00000000">
            <w:r>
              <w:rPr>
                <w:sz w:val="22"/>
              </w:rPr>
              <w:t>Chế độ chạy</w:t>
            </w:r>
          </w:p>
        </w:tc>
        <w:tc>
          <w:tcPr>
            <w:tcW w:w="3969" w:type="dxa"/>
          </w:tcPr>
          <w:p w14:paraId="634F35FA"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FULL_WITH_NEURAL</w:t>
            </w:r>
          </w:p>
        </w:tc>
      </w:tr>
      <w:tr w:rsidR="005A5DEC" w14:paraId="62E7F6C7"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Pr>
          <w:p w14:paraId="75E06C8F" w14:textId="77777777" w:rsidR="005A5DEC" w:rsidRDefault="00000000">
            <w:r>
              <w:rPr>
                <w:sz w:val="22"/>
              </w:rPr>
              <w:t>Hạt giống ngẫu nhiên</w:t>
            </w:r>
          </w:p>
        </w:tc>
        <w:tc>
          <w:tcPr>
            <w:tcW w:w="3969" w:type="dxa"/>
          </w:tcPr>
          <w:p w14:paraId="3DB1A3DC"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42</w:t>
            </w:r>
          </w:p>
        </w:tc>
      </w:tr>
      <w:tr w:rsidR="005A5DEC" w14:paraId="50BB8ED2"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Pr>
          <w:p w14:paraId="77F3118C" w14:textId="77777777" w:rsidR="005A5DEC" w:rsidRDefault="00000000">
            <w:r>
              <w:rPr>
                <w:sz w:val="22"/>
              </w:rPr>
              <w:t>Số vòng huấn luyện mô hình học sâu</w:t>
            </w:r>
          </w:p>
        </w:tc>
        <w:tc>
          <w:tcPr>
            <w:tcW w:w="3969" w:type="dxa"/>
          </w:tcPr>
          <w:p w14:paraId="42F51F38"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3</w:t>
            </w:r>
          </w:p>
        </w:tc>
      </w:tr>
      <w:tr w:rsidR="005A5DEC" w14:paraId="6CC17E6B"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Pr>
          <w:p w14:paraId="4662E235" w14:textId="77777777" w:rsidR="005A5DEC" w:rsidRDefault="00000000">
            <w:r>
              <w:rPr>
                <w:sz w:val="22"/>
              </w:rPr>
              <w:t>Tổng thời gian</w:t>
            </w:r>
          </w:p>
        </w:tc>
        <w:tc>
          <w:tcPr>
            <w:tcW w:w="3969" w:type="dxa"/>
          </w:tcPr>
          <w:p w14:paraId="5A8CF5E0"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khoảng 30 phút</w:t>
            </w:r>
          </w:p>
        </w:tc>
      </w:tr>
    </w:tbl>
    <w:p w14:paraId="561BCC3A" w14:textId="77777777" w:rsidR="005A5DEC" w:rsidRDefault="005A5DEC"/>
    <w:p w14:paraId="0376A291" w14:textId="77777777" w:rsidR="005A5DEC" w:rsidRDefault="00000000">
      <w:pPr>
        <w:pStyle w:val="Heading2"/>
      </w:pPr>
      <w:bookmarkStart w:id="32" w:name="_Toc240090561"/>
      <w:r>
        <w:rPr>
          <w:rFonts w:ascii="Times New Roman" w:hAnsi="Times New Roman"/>
          <w:color w:val="1F4E79"/>
          <w:sz w:val="28"/>
        </w:rPr>
        <w:t>7.2. Kết quả trên tập dev</w:t>
      </w:r>
      <w:bookmarkEnd w:id="32"/>
    </w:p>
    <w:p w14:paraId="794751D0" w14:textId="77777777" w:rsidR="005A5DEC" w:rsidRDefault="00000000">
      <w:pPr>
        <w:jc w:val="center"/>
      </w:pPr>
      <w:r>
        <w:rPr>
          <w:b/>
          <w:sz w:val="24"/>
        </w:rPr>
        <w:t>Bảng 2. Bảng 7.1. So sánh năm mô hình trên tập dev, xếp theo Macro-F1</w:t>
      </w:r>
    </w:p>
    <w:tbl>
      <w:tblPr>
        <w:tblStyle w:val="LightGrid-Accent1"/>
        <w:tblW w:w="0" w:type="auto"/>
        <w:jc w:val="center"/>
        <w:tblLook w:val="04A0" w:firstRow="1" w:lastRow="0" w:firstColumn="1" w:lastColumn="0" w:noHBand="0" w:noVBand="1"/>
      </w:tblPr>
      <w:tblGrid>
        <w:gridCol w:w="2381"/>
        <w:gridCol w:w="1361"/>
        <w:gridCol w:w="1361"/>
        <w:gridCol w:w="1474"/>
        <w:gridCol w:w="1247"/>
        <w:gridCol w:w="1474"/>
      </w:tblGrid>
      <w:tr w:rsidR="005A5DEC" w14:paraId="39D987AB" w14:textId="77777777" w:rsidTr="005A5D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401AA128" w14:textId="77777777" w:rsidR="005A5DEC" w:rsidRDefault="00000000">
            <w:pPr>
              <w:jc w:val="center"/>
            </w:pPr>
            <w:r>
              <w:rPr>
                <w:sz w:val="22"/>
              </w:rPr>
              <w:t>Mô hình</w:t>
            </w:r>
          </w:p>
        </w:tc>
        <w:tc>
          <w:tcPr>
            <w:tcW w:w="1361" w:type="dxa"/>
          </w:tcPr>
          <w:p w14:paraId="58A55A77"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Accuracy</w:t>
            </w:r>
          </w:p>
        </w:tc>
        <w:tc>
          <w:tcPr>
            <w:tcW w:w="1361" w:type="dxa"/>
          </w:tcPr>
          <w:p w14:paraId="5A8C6663"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Macro-F1</w:t>
            </w:r>
          </w:p>
        </w:tc>
        <w:tc>
          <w:tcPr>
            <w:tcW w:w="1474" w:type="dxa"/>
          </w:tcPr>
          <w:p w14:paraId="5740D807"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TOXIC Recall</w:t>
            </w:r>
          </w:p>
        </w:tc>
        <w:tc>
          <w:tcPr>
            <w:tcW w:w="1247" w:type="dxa"/>
          </w:tcPr>
          <w:p w14:paraId="6DAC6C3E"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TOXIC F1</w:t>
            </w:r>
          </w:p>
        </w:tc>
        <w:tc>
          <w:tcPr>
            <w:tcW w:w="1474" w:type="dxa"/>
          </w:tcPr>
          <w:p w14:paraId="0AC16F5A"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Thời gian (s)</w:t>
            </w:r>
          </w:p>
        </w:tc>
      </w:tr>
      <w:tr w:rsidR="005A5DEC" w14:paraId="71EF0B79"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693678E5" w14:textId="77777777" w:rsidR="005A5DEC" w:rsidRDefault="00000000">
            <w:r>
              <w:rPr>
                <w:sz w:val="22"/>
              </w:rPr>
              <w:t>PhoBERT</w:t>
            </w:r>
          </w:p>
        </w:tc>
        <w:tc>
          <w:tcPr>
            <w:tcW w:w="1361" w:type="dxa"/>
          </w:tcPr>
          <w:p w14:paraId="69C8D7DC"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0,8978</w:t>
            </w:r>
          </w:p>
        </w:tc>
        <w:tc>
          <w:tcPr>
            <w:tcW w:w="1361" w:type="dxa"/>
          </w:tcPr>
          <w:p w14:paraId="590DF7A0"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0,8327</w:t>
            </w:r>
          </w:p>
        </w:tc>
        <w:tc>
          <w:tcPr>
            <w:tcW w:w="1474" w:type="dxa"/>
          </w:tcPr>
          <w:p w14:paraId="07E193C3"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0,7593</w:t>
            </w:r>
          </w:p>
        </w:tc>
        <w:tc>
          <w:tcPr>
            <w:tcW w:w="1247" w:type="dxa"/>
          </w:tcPr>
          <w:p w14:paraId="73EE631F"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0,7284</w:t>
            </w:r>
          </w:p>
        </w:tc>
        <w:tc>
          <w:tcPr>
            <w:tcW w:w="1474" w:type="dxa"/>
          </w:tcPr>
          <w:p w14:paraId="1B5DA0D0"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715,2</w:t>
            </w:r>
          </w:p>
        </w:tc>
      </w:tr>
      <w:tr w:rsidR="005A5DEC" w14:paraId="450D07B3"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7A981ED5" w14:textId="77777777" w:rsidR="005A5DEC" w:rsidRDefault="00000000">
            <w:r>
              <w:rPr>
                <w:sz w:val="22"/>
              </w:rPr>
              <w:t>LinearSVC</w:t>
            </w:r>
          </w:p>
        </w:tc>
        <w:tc>
          <w:tcPr>
            <w:tcW w:w="1361" w:type="dxa"/>
          </w:tcPr>
          <w:p w14:paraId="38E3D794"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0,8690</w:t>
            </w:r>
          </w:p>
        </w:tc>
        <w:tc>
          <w:tcPr>
            <w:tcW w:w="1361" w:type="dxa"/>
          </w:tcPr>
          <w:p w14:paraId="17D20888"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0,7923</w:t>
            </w:r>
          </w:p>
        </w:tc>
        <w:tc>
          <w:tcPr>
            <w:tcW w:w="1474" w:type="dxa"/>
          </w:tcPr>
          <w:p w14:paraId="6F9E12FC"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0,7241</w:t>
            </w:r>
          </w:p>
        </w:tc>
        <w:tc>
          <w:tcPr>
            <w:tcW w:w="1247" w:type="dxa"/>
          </w:tcPr>
          <w:p w14:paraId="1E4B35A0"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0,6660</w:t>
            </w:r>
          </w:p>
        </w:tc>
        <w:tc>
          <w:tcPr>
            <w:tcW w:w="1474" w:type="dxa"/>
          </w:tcPr>
          <w:p w14:paraId="4654FA24"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15,0</w:t>
            </w:r>
          </w:p>
        </w:tc>
      </w:tr>
      <w:tr w:rsidR="005A5DEC" w14:paraId="177F5059"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1FED48F4" w14:textId="77777777" w:rsidR="005A5DEC" w:rsidRDefault="00000000">
            <w:r>
              <w:rPr>
                <w:sz w:val="22"/>
              </w:rPr>
              <w:t>Logistic Regression</w:t>
            </w:r>
          </w:p>
        </w:tc>
        <w:tc>
          <w:tcPr>
            <w:tcW w:w="1361" w:type="dxa"/>
          </w:tcPr>
          <w:p w14:paraId="6D1473D5"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0,8630</w:t>
            </w:r>
          </w:p>
        </w:tc>
        <w:tc>
          <w:tcPr>
            <w:tcW w:w="1361" w:type="dxa"/>
          </w:tcPr>
          <w:p w14:paraId="44AC9F40"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0,7911</w:t>
            </w:r>
          </w:p>
        </w:tc>
        <w:tc>
          <w:tcPr>
            <w:tcW w:w="1474" w:type="dxa"/>
          </w:tcPr>
          <w:p w14:paraId="2D66313E"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0,7656</w:t>
            </w:r>
          </w:p>
        </w:tc>
        <w:tc>
          <w:tcPr>
            <w:tcW w:w="1247" w:type="dxa"/>
          </w:tcPr>
          <w:p w14:paraId="447BECF1"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0,6685</w:t>
            </w:r>
          </w:p>
        </w:tc>
        <w:tc>
          <w:tcPr>
            <w:tcW w:w="1474" w:type="dxa"/>
          </w:tcPr>
          <w:p w14:paraId="613DB616"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16,1</w:t>
            </w:r>
          </w:p>
        </w:tc>
      </w:tr>
      <w:tr w:rsidR="005A5DEC" w14:paraId="0F559751"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0A3A1E75" w14:textId="77777777" w:rsidR="005A5DEC" w:rsidRDefault="00000000">
            <w:r>
              <w:rPr>
                <w:sz w:val="22"/>
              </w:rPr>
              <w:t>BiLSTM</w:t>
            </w:r>
          </w:p>
        </w:tc>
        <w:tc>
          <w:tcPr>
            <w:tcW w:w="1361" w:type="dxa"/>
          </w:tcPr>
          <w:p w14:paraId="72AF23DA"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0,8510</w:t>
            </w:r>
          </w:p>
        </w:tc>
        <w:tc>
          <w:tcPr>
            <w:tcW w:w="1361" w:type="dxa"/>
          </w:tcPr>
          <w:p w14:paraId="43FF489F"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0,7737</w:t>
            </w:r>
          </w:p>
        </w:tc>
        <w:tc>
          <w:tcPr>
            <w:tcW w:w="1474" w:type="dxa"/>
          </w:tcPr>
          <w:p w14:paraId="3391E14A"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0,7386</w:t>
            </w:r>
          </w:p>
        </w:tc>
        <w:tc>
          <w:tcPr>
            <w:tcW w:w="1247" w:type="dxa"/>
          </w:tcPr>
          <w:p w14:paraId="7E7CB270"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0,6414</w:t>
            </w:r>
          </w:p>
        </w:tc>
        <w:tc>
          <w:tcPr>
            <w:tcW w:w="1474" w:type="dxa"/>
          </w:tcPr>
          <w:p w14:paraId="10D67BBC"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18,7</w:t>
            </w:r>
          </w:p>
        </w:tc>
      </w:tr>
      <w:tr w:rsidR="005A5DEC" w14:paraId="08FEFEF6"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619AC4DB" w14:textId="77777777" w:rsidR="005A5DEC" w:rsidRDefault="00000000">
            <w:r>
              <w:rPr>
                <w:sz w:val="22"/>
              </w:rPr>
              <w:t>Naive Bayes</w:t>
            </w:r>
          </w:p>
        </w:tc>
        <w:tc>
          <w:tcPr>
            <w:tcW w:w="1361" w:type="dxa"/>
          </w:tcPr>
          <w:p w14:paraId="097EFBE0"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0,8641</w:t>
            </w:r>
          </w:p>
        </w:tc>
        <w:tc>
          <w:tcPr>
            <w:tcW w:w="1361" w:type="dxa"/>
          </w:tcPr>
          <w:p w14:paraId="67916C95"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0,6808</w:t>
            </w:r>
          </w:p>
        </w:tc>
        <w:tc>
          <w:tcPr>
            <w:tcW w:w="1474" w:type="dxa"/>
          </w:tcPr>
          <w:p w14:paraId="50FF7069"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0,2946</w:t>
            </w:r>
          </w:p>
        </w:tc>
        <w:tc>
          <w:tcPr>
            <w:tcW w:w="1247" w:type="dxa"/>
          </w:tcPr>
          <w:p w14:paraId="728855A4"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0,4389</w:t>
            </w:r>
          </w:p>
        </w:tc>
        <w:tc>
          <w:tcPr>
            <w:tcW w:w="1474" w:type="dxa"/>
          </w:tcPr>
          <w:p w14:paraId="734A6B30"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16,9</w:t>
            </w:r>
          </w:p>
        </w:tc>
      </w:tr>
    </w:tbl>
    <w:p w14:paraId="3987D3D9" w14:textId="77777777" w:rsidR="005A5DEC" w:rsidRDefault="005A5DEC"/>
    <w:p w14:paraId="2AD6F351" w14:textId="77777777" w:rsidR="005A5DEC" w:rsidRDefault="00000000">
      <w:pPr>
        <w:jc w:val="both"/>
      </w:pPr>
      <w:r>
        <w:rPr>
          <w:b/>
        </w:rPr>
        <w:t xml:space="preserve">Nhận xét. </w:t>
      </w:r>
    </w:p>
    <w:p w14:paraId="134128D8" w14:textId="77777777" w:rsidR="005A5DEC" w:rsidRDefault="00000000">
      <w:pPr>
        <w:pStyle w:val="ListBullet"/>
        <w:spacing w:after="60"/>
      </w:pPr>
      <w:r>
        <w:t>PhoBERT đứng đầu ở Accuracy, Macro-F1 và F1 của lớp TOXIC, phù hợp với kỳ vọng vì đây là mô hình đã được huấn luyện sẵn trên khối lượng lớn văn bản tiếng Việt. Riêng TOXIC Recall thì Logistic Regression nhỉnh hơn (0,7656 so với 0,7593), nhưng Precision của mô hình này thấp hơn đáng kể nên Macro-F1 vẫn kém PhoBERT rõ rệt.</w:t>
      </w:r>
    </w:p>
    <w:p w14:paraId="45C8A5B5" w14:textId="77777777" w:rsidR="005A5DEC" w:rsidRDefault="00000000">
      <w:pPr>
        <w:pStyle w:val="ListBullet"/>
        <w:spacing w:after="60"/>
      </w:pPr>
      <w:r>
        <w:t>Naive Bayes có Accuracy 0,8641 không thua kém các mô hình khác nhiều, nhưng TOXIC Recall chỉ đạt 0,2946 — tức bỏ lọt hơn 70 % số câu độc hại. Đây là minh chứng cụ thể cho việc Accuracy không đủ để đánh giá mô hình trên dữ liệu mất cân bằng.</w:t>
      </w:r>
    </w:p>
    <w:p w14:paraId="3D89F648" w14:textId="77777777" w:rsidR="005A5DEC" w:rsidRDefault="00000000">
      <w:pPr>
        <w:pStyle w:val="ListBullet"/>
        <w:spacing w:after="60"/>
      </w:pPr>
      <w:r>
        <w:t>LinearSVC là mô hình baseline tốt nhất và được khoá để đánh giá trên tập test theo giao thức ở mục 6.3.</w:t>
      </w:r>
    </w:p>
    <w:p w14:paraId="70BA06B7" w14:textId="77777777" w:rsidR="005A5DEC" w:rsidRDefault="00000000">
      <w:pPr>
        <w:jc w:val="center"/>
      </w:pPr>
      <w:r>
        <w:rPr>
          <w:b/>
          <w:sz w:val="24"/>
        </w:rPr>
        <w:t>Bảng 3. Bảng 7.2. Chi tiết theo từng lớp trên tập dev</w:t>
      </w:r>
    </w:p>
    <w:tbl>
      <w:tblPr>
        <w:tblStyle w:val="LightGrid-Accent1"/>
        <w:tblW w:w="0" w:type="auto"/>
        <w:jc w:val="center"/>
        <w:tblLook w:val="04A0" w:firstRow="1" w:lastRow="0" w:firstColumn="1" w:lastColumn="0" w:noHBand="0" w:noVBand="1"/>
      </w:tblPr>
      <w:tblGrid>
        <w:gridCol w:w="2381"/>
        <w:gridCol w:w="1134"/>
        <w:gridCol w:w="1361"/>
        <w:gridCol w:w="1247"/>
        <w:gridCol w:w="1247"/>
        <w:gridCol w:w="1134"/>
      </w:tblGrid>
      <w:tr w:rsidR="005A5DEC" w14:paraId="1791D963" w14:textId="77777777" w:rsidTr="005A5D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2BA07D2A" w14:textId="77777777" w:rsidR="005A5DEC" w:rsidRDefault="00000000">
            <w:pPr>
              <w:jc w:val="center"/>
            </w:pPr>
            <w:r>
              <w:rPr>
                <w:sz w:val="22"/>
              </w:rPr>
              <w:lastRenderedPageBreak/>
              <w:t>Mô hình</w:t>
            </w:r>
          </w:p>
        </w:tc>
        <w:tc>
          <w:tcPr>
            <w:tcW w:w="1134" w:type="dxa"/>
          </w:tcPr>
          <w:p w14:paraId="46EE7046"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Lớp</w:t>
            </w:r>
          </w:p>
        </w:tc>
        <w:tc>
          <w:tcPr>
            <w:tcW w:w="1361" w:type="dxa"/>
          </w:tcPr>
          <w:p w14:paraId="44561A3A"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Precision</w:t>
            </w:r>
          </w:p>
        </w:tc>
        <w:tc>
          <w:tcPr>
            <w:tcW w:w="1247" w:type="dxa"/>
          </w:tcPr>
          <w:p w14:paraId="3638F305"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Recall</w:t>
            </w:r>
          </w:p>
        </w:tc>
        <w:tc>
          <w:tcPr>
            <w:tcW w:w="1247" w:type="dxa"/>
          </w:tcPr>
          <w:p w14:paraId="41CFD963"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F1</w:t>
            </w:r>
          </w:p>
        </w:tc>
        <w:tc>
          <w:tcPr>
            <w:tcW w:w="1134" w:type="dxa"/>
          </w:tcPr>
          <w:p w14:paraId="5DD38B3F"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Số mẫu</w:t>
            </w:r>
          </w:p>
        </w:tc>
      </w:tr>
      <w:tr w:rsidR="005A5DEC" w14:paraId="34F52C77"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514D7B36" w14:textId="77777777" w:rsidR="005A5DEC" w:rsidRDefault="00000000">
            <w:r>
              <w:rPr>
                <w:sz w:val="22"/>
              </w:rPr>
              <w:t>PhoBERT</w:t>
            </w:r>
          </w:p>
        </w:tc>
        <w:tc>
          <w:tcPr>
            <w:tcW w:w="1134" w:type="dxa"/>
          </w:tcPr>
          <w:p w14:paraId="247CB510"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SAFE</w:t>
            </w:r>
          </w:p>
        </w:tc>
        <w:tc>
          <w:tcPr>
            <w:tcW w:w="1361" w:type="dxa"/>
          </w:tcPr>
          <w:p w14:paraId="5F3AF69C"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0,9460</w:t>
            </w:r>
          </w:p>
        </w:tc>
        <w:tc>
          <w:tcPr>
            <w:tcW w:w="1247" w:type="dxa"/>
          </w:tcPr>
          <w:p w14:paraId="7413A9AB"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0,9283</w:t>
            </w:r>
          </w:p>
        </w:tc>
        <w:tc>
          <w:tcPr>
            <w:tcW w:w="1247" w:type="dxa"/>
          </w:tcPr>
          <w:p w14:paraId="3160EDA6"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0,9371</w:t>
            </w:r>
          </w:p>
        </w:tc>
        <w:tc>
          <w:tcPr>
            <w:tcW w:w="1134" w:type="dxa"/>
          </w:tcPr>
          <w:p w14:paraId="6E89BBC3"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2.190</w:t>
            </w:r>
          </w:p>
        </w:tc>
      </w:tr>
      <w:tr w:rsidR="005A5DEC" w14:paraId="6E84B5C5"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3CB7980A" w14:textId="77777777" w:rsidR="005A5DEC" w:rsidRDefault="00000000">
            <w:r>
              <w:rPr>
                <w:sz w:val="22"/>
              </w:rPr>
              <w:t>PhoBERT</w:t>
            </w:r>
          </w:p>
        </w:tc>
        <w:tc>
          <w:tcPr>
            <w:tcW w:w="1134" w:type="dxa"/>
          </w:tcPr>
          <w:p w14:paraId="6A50840F"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TOXIC</w:t>
            </w:r>
          </w:p>
        </w:tc>
        <w:tc>
          <w:tcPr>
            <w:tcW w:w="1361" w:type="dxa"/>
          </w:tcPr>
          <w:p w14:paraId="2DE717C8"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0,6998</w:t>
            </w:r>
          </w:p>
        </w:tc>
        <w:tc>
          <w:tcPr>
            <w:tcW w:w="1247" w:type="dxa"/>
          </w:tcPr>
          <w:p w14:paraId="15880F74"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0,7593</w:t>
            </w:r>
          </w:p>
        </w:tc>
        <w:tc>
          <w:tcPr>
            <w:tcW w:w="1247" w:type="dxa"/>
          </w:tcPr>
          <w:p w14:paraId="1FC586AC"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0,7284</w:t>
            </w:r>
          </w:p>
        </w:tc>
        <w:tc>
          <w:tcPr>
            <w:tcW w:w="1134" w:type="dxa"/>
          </w:tcPr>
          <w:p w14:paraId="77CC2A6E"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482</w:t>
            </w:r>
          </w:p>
        </w:tc>
      </w:tr>
      <w:tr w:rsidR="005A5DEC" w14:paraId="23C2EFE5"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743E317C" w14:textId="77777777" w:rsidR="005A5DEC" w:rsidRDefault="00000000">
            <w:r>
              <w:rPr>
                <w:sz w:val="22"/>
              </w:rPr>
              <w:t>LinearSVC</w:t>
            </w:r>
          </w:p>
        </w:tc>
        <w:tc>
          <w:tcPr>
            <w:tcW w:w="1134" w:type="dxa"/>
          </w:tcPr>
          <w:p w14:paraId="10FD6A0C"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SAFE</w:t>
            </w:r>
          </w:p>
        </w:tc>
        <w:tc>
          <w:tcPr>
            <w:tcW w:w="1361" w:type="dxa"/>
          </w:tcPr>
          <w:p w14:paraId="64D9F58C"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0,9368</w:t>
            </w:r>
          </w:p>
        </w:tc>
        <w:tc>
          <w:tcPr>
            <w:tcW w:w="1247" w:type="dxa"/>
          </w:tcPr>
          <w:p w14:paraId="18ADD5A0"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0,9009</w:t>
            </w:r>
          </w:p>
        </w:tc>
        <w:tc>
          <w:tcPr>
            <w:tcW w:w="1247" w:type="dxa"/>
          </w:tcPr>
          <w:p w14:paraId="5FE925D4"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0,9185</w:t>
            </w:r>
          </w:p>
        </w:tc>
        <w:tc>
          <w:tcPr>
            <w:tcW w:w="1134" w:type="dxa"/>
          </w:tcPr>
          <w:p w14:paraId="0E5D1388"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2.190</w:t>
            </w:r>
          </w:p>
        </w:tc>
      </w:tr>
      <w:tr w:rsidR="005A5DEC" w14:paraId="2F954D76"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0879F378" w14:textId="77777777" w:rsidR="005A5DEC" w:rsidRDefault="00000000">
            <w:r>
              <w:rPr>
                <w:sz w:val="22"/>
              </w:rPr>
              <w:t>LinearSVC</w:t>
            </w:r>
          </w:p>
        </w:tc>
        <w:tc>
          <w:tcPr>
            <w:tcW w:w="1134" w:type="dxa"/>
          </w:tcPr>
          <w:p w14:paraId="497DFCD0"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TOXIC</w:t>
            </w:r>
          </w:p>
        </w:tc>
        <w:tc>
          <w:tcPr>
            <w:tcW w:w="1361" w:type="dxa"/>
          </w:tcPr>
          <w:p w14:paraId="01589693"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0,6166</w:t>
            </w:r>
          </w:p>
        </w:tc>
        <w:tc>
          <w:tcPr>
            <w:tcW w:w="1247" w:type="dxa"/>
          </w:tcPr>
          <w:p w14:paraId="3E95452B"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0,7241</w:t>
            </w:r>
          </w:p>
        </w:tc>
        <w:tc>
          <w:tcPr>
            <w:tcW w:w="1247" w:type="dxa"/>
          </w:tcPr>
          <w:p w14:paraId="7F8B4C33"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0,6660</w:t>
            </w:r>
          </w:p>
        </w:tc>
        <w:tc>
          <w:tcPr>
            <w:tcW w:w="1134" w:type="dxa"/>
          </w:tcPr>
          <w:p w14:paraId="1DF73412"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482</w:t>
            </w:r>
          </w:p>
        </w:tc>
      </w:tr>
      <w:tr w:rsidR="005A5DEC" w14:paraId="75D78E32"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0DC9872E" w14:textId="77777777" w:rsidR="005A5DEC" w:rsidRDefault="00000000">
            <w:r>
              <w:rPr>
                <w:sz w:val="22"/>
              </w:rPr>
              <w:t>Logistic Regression</w:t>
            </w:r>
          </w:p>
        </w:tc>
        <w:tc>
          <w:tcPr>
            <w:tcW w:w="1134" w:type="dxa"/>
          </w:tcPr>
          <w:p w14:paraId="0753A4FD"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SAFE</w:t>
            </w:r>
          </w:p>
        </w:tc>
        <w:tc>
          <w:tcPr>
            <w:tcW w:w="1361" w:type="dxa"/>
          </w:tcPr>
          <w:p w14:paraId="2EED3702"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0,9449</w:t>
            </w:r>
          </w:p>
        </w:tc>
        <w:tc>
          <w:tcPr>
            <w:tcW w:w="1247" w:type="dxa"/>
          </w:tcPr>
          <w:p w14:paraId="5D640AF0"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0,8845</w:t>
            </w:r>
          </w:p>
        </w:tc>
        <w:tc>
          <w:tcPr>
            <w:tcW w:w="1247" w:type="dxa"/>
          </w:tcPr>
          <w:p w14:paraId="62047067"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0,9137</w:t>
            </w:r>
          </w:p>
        </w:tc>
        <w:tc>
          <w:tcPr>
            <w:tcW w:w="1134" w:type="dxa"/>
          </w:tcPr>
          <w:p w14:paraId="5F5909BD"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2.190</w:t>
            </w:r>
          </w:p>
        </w:tc>
      </w:tr>
      <w:tr w:rsidR="005A5DEC" w14:paraId="43C35F40"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6976FBA3" w14:textId="77777777" w:rsidR="005A5DEC" w:rsidRDefault="00000000">
            <w:r>
              <w:rPr>
                <w:sz w:val="22"/>
              </w:rPr>
              <w:t>Logistic Regression</w:t>
            </w:r>
          </w:p>
        </w:tc>
        <w:tc>
          <w:tcPr>
            <w:tcW w:w="1134" w:type="dxa"/>
          </w:tcPr>
          <w:p w14:paraId="14A09693"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TOXIC</w:t>
            </w:r>
          </w:p>
        </w:tc>
        <w:tc>
          <w:tcPr>
            <w:tcW w:w="1361" w:type="dxa"/>
          </w:tcPr>
          <w:p w14:paraId="6FBD50A1"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0,5932</w:t>
            </w:r>
          </w:p>
        </w:tc>
        <w:tc>
          <w:tcPr>
            <w:tcW w:w="1247" w:type="dxa"/>
          </w:tcPr>
          <w:p w14:paraId="4CCB186A"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0,7656</w:t>
            </w:r>
          </w:p>
        </w:tc>
        <w:tc>
          <w:tcPr>
            <w:tcW w:w="1247" w:type="dxa"/>
          </w:tcPr>
          <w:p w14:paraId="267471F3"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0,6685</w:t>
            </w:r>
          </w:p>
        </w:tc>
        <w:tc>
          <w:tcPr>
            <w:tcW w:w="1134" w:type="dxa"/>
          </w:tcPr>
          <w:p w14:paraId="5C445024"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482</w:t>
            </w:r>
          </w:p>
        </w:tc>
      </w:tr>
      <w:tr w:rsidR="005A5DEC" w14:paraId="32296CFF"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392A02DA" w14:textId="77777777" w:rsidR="005A5DEC" w:rsidRDefault="00000000">
            <w:r>
              <w:rPr>
                <w:sz w:val="22"/>
              </w:rPr>
              <w:t>BiLSTM</w:t>
            </w:r>
          </w:p>
        </w:tc>
        <w:tc>
          <w:tcPr>
            <w:tcW w:w="1134" w:type="dxa"/>
          </w:tcPr>
          <w:p w14:paraId="1BBC2E8D"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SAFE</w:t>
            </w:r>
          </w:p>
        </w:tc>
        <w:tc>
          <w:tcPr>
            <w:tcW w:w="1361" w:type="dxa"/>
          </w:tcPr>
          <w:p w14:paraId="1D52AA65"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0,9384</w:t>
            </w:r>
          </w:p>
        </w:tc>
        <w:tc>
          <w:tcPr>
            <w:tcW w:w="1247" w:type="dxa"/>
          </w:tcPr>
          <w:p w14:paraId="075FB000"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0,8758</w:t>
            </w:r>
          </w:p>
        </w:tc>
        <w:tc>
          <w:tcPr>
            <w:tcW w:w="1247" w:type="dxa"/>
          </w:tcPr>
          <w:p w14:paraId="7CEF922A"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0,9060</w:t>
            </w:r>
          </w:p>
        </w:tc>
        <w:tc>
          <w:tcPr>
            <w:tcW w:w="1134" w:type="dxa"/>
          </w:tcPr>
          <w:p w14:paraId="0DC74EDF"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2.190</w:t>
            </w:r>
          </w:p>
        </w:tc>
      </w:tr>
      <w:tr w:rsidR="005A5DEC" w14:paraId="3A4A99B8"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7A473E03" w14:textId="77777777" w:rsidR="005A5DEC" w:rsidRDefault="00000000">
            <w:r>
              <w:rPr>
                <w:sz w:val="22"/>
              </w:rPr>
              <w:t>BiLSTM</w:t>
            </w:r>
          </w:p>
        </w:tc>
        <w:tc>
          <w:tcPr>
            <w:tcW w:w="1134" w:type="dxa"/>
          </w:tcPr>
          <w:p w14:paraId="1A22EEF4"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TOXIC</w:t>
            </w:r>
          </w:p>
        </w:tc>
        <w:tc>
          <w:tcPr>
            <w:tcW w:w="1361" w:type="dxa"/>
          </w:tcPr>
          <w:p w14:paraId="4935D5D7"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0,5669</w:t>
            </w:r>
          </w:p>
        </w:tc>
        <w:tc>
          <w:tcPr>
            <w:tcW w:w="1247" w:type="dxa"/>
          </w:tcPr>
          <w:p w14:paraId="315972B9"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0,7386</w:t>
            </w:r>
          </w:p>
        </w:tc>
        <w:tc>
          <w:tcPr>
            <w:tcW w:w="1247" w:type="dxa"/>
          </w:tcPr>
          <w:p w14:paraId="4F92DFF9"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0,6414</w:t>
            </w:r>
          </w:p>
        </w:tc>
        <w:tc>
          <w:tcPr>
            <w:tcW w:w="1134" w:type="dxa"/>
          </w:tcPr>
          <w:p w14:paraId="50A73935"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482</w:t>
            </w:r>
          </w:p>
        </w:tc>
      </w:tr>
      <w:tr w:rsidR="005A5DEC" w14:paraId="4A851B27"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5AF7FE29" w14:textId="77777777" w:rsidR="005A5DEC" w:rsidRDefault="00000000">
            <w:r>
              <w:rPr>
                <w:sz w:val="22"/>
              </w:rPr>
              <w:t>Naive Bayes</w:t>
            </w:r>
          </w:p>
        </w:tc>
        <w:tc>
          <w:tcPr>
            <w:tcW w:w="1134" w:type="dxa"/>
          </w:tcPr>
          <w:p w14:paraId="76DE4E52"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SAFE</w:t>
            </w:r>
          </w:p>
        </w:tc>
        <w:tc>
          <w:tcPr>
            <w:tcW w:w="1361" w:type="dxa"/>
          </w:tcPr>
          <w:p w14:paraId="496FA16A"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0,8644</w:t>
            </w:r>
          </w:p>
        </w:tc>
        <w:tc>
          <w:tcPr>
            <w:tcW w:w="1247" w:type="dxa"/>
          </w:tcPr>
          <w:p w14:paraId="5A90427D"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0,9895</w:t>
            </w:r>
          </w:p>
        </w:tc>
        <w:tc>
          <w:tcPr>
            <w:tcW w:w="1247" w:type="dxa"/>
          </w:tcPr>
          <w:p w14:paraId="6B538D39"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0,9227</w:t>
            </w:r>
          </w:p>
        </w:tc>
        <w:tc>
          <w:tcPr>
            <w:tcW w:w="1134" w:type="dxa"/>
          </w:tcPr>
          <w:p w14:paraId="7F5DBF69"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2.190</w:t>
            </w:r>
          </w:p>
        </w:tc>
      </w:tr>
      <w:tr w:rsidR="005A5DEC" w14:paraId="0C216D76"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6F6F7252" w14:textId="77777777" w:rsidR="005A5DEC" w:rsidRDefault="00000000">
            <w:r>
              <w:rPr>
                <w:sz w:val="22"/>
              </w:rPr>
              <w:t>Naive Bayes</w:t>
            </w:r>
          </w:p>
        </w:tc>
        <w:tc>
          <w:tcPr>
            <w:tcW w:w="1134" w:type="dxa"/>
          </w:tcPr>
          <w:p w14:paraId="218194C0"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TOXIC</w:t>
            </w:r>
          </w:p>
        </w:tc>
        <w:tc>
          <w:tcPr>
            <w:tcW w:w="1361" w:type="dxa"/>
          </w:tcPr>
          <w:p w14:paraId="03343EE1"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0,8606</w:t>
            </w:r>
          </w:p>
        </w:tc>
        <w:tc>
          <w:tcPr>
            <w:tcW w:w="1247" w:type="dxa"/>
          </w:tcPr>
          <w:p w14:paraId="065CE8E7"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0,2946</w:t>
            </w:r>
          </w:p>
        </w:tc>
        <w:tc>
          <w:tcPr>
            <w:tcW w:w="1247" w:type="dxa"/>
          </w:tcPr>
          <w:p w14:paraId="355F8B03"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0,4389</w:t>
            </w:r>
          </w:p>
        </w:tc>
        <w:tc>
          <w:tcPr>
            <w:tcW w:w="1134" w:type="dxa"/>
          </w:tcPr>
          <w:p w14:paraId="2D64B932"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482</w:t>
            </w:r>
          </w:p>
        </w:tc>
      </w:tr>
    </w:tbl>
    <w:p w14:paraId="7971077A" w14:textId="77777777" w:rsidR="005A5DEC" w:rsidRDefault="005A5DEC"/>
    <w:p w14:paraId="0038DBB2" w14:textId="77777777" w:rsidR="005A5DEC" w:rsidRDefault="00000000">
      <w:pPr>
        <w:jc w:val="center"/>
      </w:pPr>
      <w:r>
        <w:rPr>
          <w:noProof/>
        </w:rPr>
        <w:lastRenderedPageBreak/>
        <w:drawing>
          <wp:inline distT="0" distB="0" distL="0" distR="0" wp14:anchorId="2A030C80" wp14:editId="520345C4">
            <wp:extent cx="4680000" cy="57490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dev_confusions.png"/>
                    <pic:cNvPicPr/>
                  </pic:nvPicPr>
                  <pic:blipFill>
                    <a:blip r:embed="rId10"/>
                    <a:stretch>
                      <a:fillRect/>
                    </a:stretch>
                  </pic:blipFill>
                  <pic:spPr>
                    <a:xfrm>
                      <a:off x="0" y="0"/>
                      <a:ext cx="4680000" cy="5749018"/>
                    </a:xfrm>
                    <a:prstGeom prst="rect">
                      <a:avLst/>
                    </a:prstGeom>
                  </pic:spPr>
                </pic:pic>
              </a:graphicData>
            </a:graphic>
          </wp:inline>
        </w:drawing>
      </w:r>
    </w:p>
    <w:p w14:paraId="2050DF42" w14:textId="77777777" w:rsidR="005A5DEC" w:rsidRDefault="00000000">
      <w:pPr>
        <w:jc w:val="center"/>
      </w:pPr>
      <w:r>
        <w:rPr>
          <w:i/>
          <w:sz w:val="22"/>
        </w:rPr>
        <w:t>Hình 2. Ma trận nhầm lẫn của ba mô hình baseline trên tập dev</w:t>
      </w:r>
    </w:p>
    <w:p w14:paraId="5991A52B" w14:textId="77777777" w:rsidR="005A5DEC" w:rsidRDefault="005A5DEC"/>
    <w:p w14:paraId="437A41B5" w14:textId="77777777" w:rsidR="005A5DEC" w:rsidRDefault="00000000">
      <w:pPr>
        <w:jc w:val="center"/>
      </w:pPr>
      <w:r>
        <w:rPr>
          <w:noProof/>
        </w:rPr>
        <w:lastRenderedPageBreak/>
        <w:drawing>
          <wp:inline distT="0" distB="0" distL="0" distR="0" wp14:anchorId="6298640A" wp14:editId="0B42CCCC">
            <wp:extent cx="5580000" cy="39702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_models_comparison.png"/>
                    <pic:cNvPicPr/>
                  </pic:nvPicPr>
                  <pic:blipFill>
                    <a:blip r:embed="rId11"/>
                    <a:stretch>
                      <a:fillRect/>
                    </a:stretch>
                  </pic:blipFill>
                  <pic:spPr>
                    <a:xfrm>
                      <a:off x="0" y="0"/>
                      <a:ext cx="5580000" cy="3970288"/>
                    </a:xfrm>
                    <a:prstGeom prst="rect">
                      <a:avLst/>
                    </a:prstGeom>
                  </pic:spPr>
                </pic:pic>
              </a:graphicData>
            </a:graphic>
          </wp:inline>
        </w:drawing>
      </w:r>
    </w:p>
    <w:p w14:paraId="4437837C" w14:textId="77777777" w:rsidR="005A5DEC" w:rsidRDefault="00000000">
      <w:pPr>
        <w:jc w:val="center"/>
      </w:pPr>
      <w:r>
        <w:rPr>
          <w:i/>
          <w:sz w:val="22"/>
        </w:rPr>
        <w:t>Hình 3. Biểu đồ so sánh năm mô hình trên tập dev</w:t>
      </w:r>
    </w:p>
    <w:p w14:paraId="20BC17DF" w14:textId="77777777" w:rsidR="005A5DEC" w:rsidRDefault="005A5DEC"/>
    <w:p w14:paraId="6AEC8819" w14:textId="77777777" w:rsidR="005A5DEC" w:rsidRDefault="00000000">
      <w:pPr>
        <w:pStyle w:val="Heading2"/>
      </w:pPr>
      <w:bookmarkStart w:id="33" w:name="_Toc240090562"/>
      <w:r>
        <w:rPr>
          <w:rFonts w:ascii="Times New Roman" w:hAnsi="Times New Roman"/>
          <w:color w:val="1F4E79"/>
          <w:sz w:val="28"/>
        </w:rPr>
        <w:t>7.3. Kết quả trên tập test</w:t>
      </w:r>
      <w:bookmarkEnd w:id="33"/>
    </w:p>
    <w:p w14:paraId="0F2E08DE" w14:textId="77777777" w:rsidR="005A5DEC" w:rsidRDefault="00000000">
      <w:pPr>
        <w:jc w:val="both"/>
      </w:pPr>
      <w:r>
        <w:t>Tập test được mở sau khi đã khoá lựa chọn. Mô hình baseline được đánh giá bằng checkpoint đã khoá; hai mô hình học sâu được đánh giá bằng checkpoint tốt nhất đã chọn trên dev. Không có mô hình nào được huấn luyện lại ở bước này.</w:t>
      </w:r>
    </w:p>
    <w:p w14:paraId="7416E1C5" w14:textId="77777777" w:rsidR="005A5DEC" w:rsidRDefault="00000000">
      <w:pPr>
        <w:jc w:val="center"/>
      </w:pPr>
      <w:r>
        <w:rPr>
          <w:b/>
          <w:sz w:val="24"/>
        </w:rPr>
        <w:t>Bảng 4. Bảng 7.3. Kết quả chính thức trên tập test (6.680 mẫu)</w:t>
      </w:r>
    </w:p>
    <w:tbl>
      <w:tblPr>
        <w:tblStyle w:val="LightGrid-Accent1"/>
        <w:tblW w:w="0" w:type="auto"/>
        <w:jc w:val="center"/>
        <w:tblLook w:val="04A0" w:firstRow="1" w:lastRow="0" w:firstColumn="1" w:lastColumn="0" w:noHBand="0" w:noVBand="1"/>
      </w:tblPr>
      <w:tblGrid>
        <w:gridCol w:w="2608"/>
        <w:gridCol w:w="1587"/>
        <w:gridCol w:w="1587"/>
        <w:gridCol w:w="1701"/>
        <w:gridCol w:w="1474"/>
      </w:tblGrid>
      <w:tr w:rsidR="005A5DEC" w14:paraId="1C944EA4" w14:textId="77777777" w:rsidTr="005A5D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8" w:type="dxa"/>
          </w:tcPr>
          <w:p w14:paraId="2CE03A74" w14:textId="77777777" w:rsidR="005A5DEC" w:rsidRDefault="00000000">
            <w:pPr>
              <w:jc w:val="center"/>
            </w:pPr>
            <w:r>
              <w:rPr>
                <w:sz w:val="22"/>
              </w:rPr>
              <w:t>Mô hình</w:t>
            </w:r>
          </w:p>
        </w:tc>
        <w:tc>
          <w:tcPr>
            <w:tcW w:w="1587" w:type="dxa"/>
          </w:tcPr>
          <w:p w14:paraId="312F3F98"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Accuracy</w:t>
            </w:r>
          </w:p>
        </w:tc>
        <w:tc>
          <w:tcPr>
            <w:tcW w:w="1587" w:type="dxa"/>
          </w:tcPr>
          <w:p w14:paraId="7CA780AF"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Macro-F1</w:t>
            </w:r>
          </w:p>
        </w:tc>
        <w:tc>
          <w:tcPr>
            <w:tcW w:w="1701" w:type="dxa"/>
          </w:tcPr>
          <w:p w14:paraId="4100AAF1"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TOXIC Recall</w:t>
            </w:r>
          </w:p>
        </w:tc>
        <w:tc>
          <w:tcPr>
            <w:tcW w:w="1474" w:type="dxa"/>
          </w:tcPr>
          <w:p w14:paraId="51AAB2A5"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TOXIC F1</w:t>
            </w:r>
          </w:p>
        </w:tc>
      </w:tr>
      <w:tr w:rsidR="005A5DEC" w14:paraId="2DDE61AF"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8" w:type="dxa"/>
          </w:tcPr>
          <w:p w14:paraId="0099B63C" w14:textId="77777777" w:rsidR="005A5DEC" w:rsidRDefault="00000000">
            <w:r>
              <w:rPr>
                <w:sz w:val="22"/>
              </w:rPr>
              <w:t>PhoBERT</w:t>
            </w:r>
          </w:p>
        </w:tc>
        <w:tc>
          <w:tcPr>
            <w:tcW w:w="1587" w:type="dxa"/>
          </w:tcPr>
          <w:p w14:paraId="23F0C84E"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0,8915</w:t>
            </w:r>
          </w:p>
        </w:tc>
        <w:tc>
          <w:tcPr>
            <w:tcW w:w="1587" w:type="dxa"/>
          </w:tcPr>
          <w:p w14:paraId="67412E21"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0,8152</w:t>
            </w:r>
          </w:p>
        </w:tc>
        <w:tc>
          <w:tcPr>
            <w:tcW w:w="1701" w:type="dxa"/>
          </w:tcPr>
          <w:p w14:paraId="4A938C81"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0,7350</w:t>
            </w:r>
          </w:p>
        </w:tc>
        <w:tc>
          <w:tcPr>
            <w:tcW w:w="1474" w:type="dxa"/>
          </w:tcPr>
          <w:p w14:paraId="1982114C"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0,6965</w:t>
            </w:r>
          </w:p>
        </w:tc>
      </w:tr>
      <w:tr w:rsidR="005A5DEC" w14:paraId="0E4C0B68"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8" w:type="dxa"/>
          </w:tcPr>
          <w:p w14:paraId="47563E95" w14:textId="77777777" w:rsidR="005A5DEC" w:rsidRDefault="00000000">
            <w:r>
              <w:rPr>
                <w:sz w:val="22"/>
              </w:rPr>
              <w:t>LinearSVC (đã khoá)</w:t>
            </w:r>
          </w:p>
        </w:tc>
        <w:tc>
          <w:tcPr>
            <w:tcW w:w="1587" w:type="dxa"/>
          </w:tcPr>
          <w:p w14:paraId="52ABA2F5"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0,8683</w:t>
            </w:r>
          </w:p>
        </w:tc>
        <w:tc>
          <w:tcPr>
            <w:tcW w:w="1587" w:type="dxa"/>
          </w:tcPr>
          <w:p w14:paraId="1D978020"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0,7785</w:t>
            </w:r>
          </w:p>
        </w:tc>
        <w:tc>
          <w:tcPr>
            <w:tcW w:w="1701" w:type="dxa"/>
          </w:tcPr>
          <w:p w14:paraId="581B0D69"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0,6837</w:t>
            </w:r>
          </w:p>
        </w:tc>
        <w:tc>
          <w:tcPr>
            <w:tcW w:w="1474" w:type="dxa"/>
          </w:tcPr>
          <w:p w14:paraId="20DE616B"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0,6376</w:t>
            </w:r>
          </w:p>
        </w:tc>
      </w:tr>
      <w:tr w:rsidR="005A5DEC" w14:paraId="219C972A"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8" w:type="dxa"/>
          </w:tcPr>
          <w:p w14:paraId="165E5DD7" w14:textId="77777777" w:rsidR="005A5DEC" w:rsidRDefault="00000000">
            <w:r>
              <w:rPr>
                <w:sz w:val="22"/>
              </w:rPr>
              <w:t>BiLSTM</w:t>
            </w:r>
          </w:p>
        </w:tc>
        <w:tc>
          <w:tcPr>
            <w:tcW w:w="1587" w:type="dxa"/>
          </w:tcPr>
          <w:p w14:paraId="3D42B867"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0,8576</w:t>
            </w:r>
          </w:p>
        </w:tc>
        <w:tc>
          <w:tcPr>
            <w:tcW w:w="1587" w:type="dxa"/>
          </w:tcPr>
          <w:p w14:paraId="43A92335"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0,7748</w:t>
            </w:r>
          </w:p>
        </w:tc>
        <w:tc>
          <w:tcPr>
            <w:tcW w:w="1701" w:type="dxa"/>
          </w:tcPr>
          <w:p w14:paraId="4AB86F49"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0,7412</w:t>
            </w:r>
          </w:p>
        </w:tc>
        <w:tc>
          <w:tcPr>
            <w:tcW w:w="1474" w:type="dxa"/>
          </w:tcPr>
          <w:p w14:paraId="209224DB"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0,6383</w:t>
            </w:r>
          </w:p>
        </w:tc>
      </w:tr>
    </w:tbl>
    <w:p w14:paraId="0F5FE32E" w14:textId="77777777" w:rsidR="005A5DEC" w:rsidRDefault="005A5DEC"/>
    <w:p w14:paraId="6C9B02AC" w14:textId="77777777" w:rsidR="005A5DEC" w:rsidRDefault="00000000">
      <w:pPr>
        <w:jc w:val="both"/>
      </w:pPr>
      <w:r>
        <w:rPr>
          <w:b/>
        </w:rPr>
        <w:t xml:space="preserve">Nhận xét. </w:t>
      </w:r>
    </w:p>
    <w:p w14:paraId="11C26BB6" w14:textId="77777777" w:rsidR="005A5DEC" w:rsidRDefault="00000000">
      <w:pPr>
        <w:pStyle w:val="ListBullet"/>
        <w:spacing w:after="60"/>
      </w:pPr>
      <w:r>
        <w:t>PhoBERT cho kết quả tốt nhất với Macro-F1 đạt 0,8152, cao hơn mô hình baseline đã khoá 0,0367 điểm.</w:t>
      </w:r>
    </w:p>
    <w:p w14:paraId="6AAAD5E5" w14:textId="77777777" w:rsidR="005A5DEC" w:rsidRDefault="00000000">
      <w:pPr>
        <w:pStyle w:val="ListBullet"/>
        <w:spacing w:after="60"/>
      </w:pPr>
      <w:r>
        <w:lastRenderedPageBreak/>
        <w:t>BiLSTM tuy có Macro-F1 thấp nhất trong ba mô hình nhưng lại đạt TOXIC Recall cao nhất (0,7412). Nếu ưu tiên tuyệt đối việc không bỏ lọt nội dung độc hại và chấp nhận tỷ lệ báo động nhầm cao hơn, BiLSTM vẫn là lựa chọn đáng cân nhắc.</w:t>
      </w:r>
    </w:p>
    <w:p w14:paraId="36DC958C" w14:textId="77777777" w:rsidR="005A5DEC" w:rsidRDefault="00000000">
      <w:pPr>
        <w:jc w:val="center"/>
      </w:pPr>
      <w:r>
        <w:rPr>
          <w:b/>
          <w:sz w:val="24"/>
        </w:rPr>
        <w:t>Bảng 5. Bảng 7.4. Chi tiết theo từng lớp trên tập test</w:t>
      </w:r>
    </w:p>
    <w:tbl>
      <w:tblPr>
        <w:tblStyle w:val="LightGrid-Accent1"/>
        <w:tblW w:w="0" w:type="auto"/>
        <w:jc w:val="center"/>
        <w:tblLook w:val="04A0" w:firstRow="1" w:lastRow="0" w:firstColumn="1" w:lastColumn="0" w:noHBand="0" w:noVBand="1"/>
      </w:tblPr>
      <w:tblGrid>
        <w:gridCol w:w="2041"/>
        <w:gridCol w:w="1247"/>
        <w:gridCol w:w="1474"/>
        <w:gridCol w:w="1361"/>
        <w:gridCol w:w="1361"/>
        <w:gridCol w:w="1247"/>
      </w:tblGrid>
      <w:tr w:rsidR="005A5DEC" w14:paraId="7204EB4B" w14:textId="77777777" w:rsidTr="005A5D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4761F027" w14:textId="77777777" w:rsidR="005A5DEC" w:rsidRDefault="00000000">
            <w:pPr>
              <w:jc w:val="center"/>
            </w:pPr>
            <w:r>
              <w:rPr>
                <w:sz w:val="22"/>
              </w:rPr>
              <w:t>Mô hình</w:t>
            </w:r>
          </w:p>
        </w:tc>
        <w:tc>
          <w:tcPr>
            <w:tcW w:w="1247" w:type="dxa"/>
          </w:tcPr>
          <w:p w14:paraId="1346EF46"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Lớp</w:t>
            </w:r>
          </w:p>
        </w:tc>
        <w:tc>
          <w:tcPr>
            <w:tcW w:w="1474" w:type="dxa"/>
          </w:tcPr>
          <w:p w14:paraId="23560183"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Precision</w:t>
            </w:r>
          </w:p>
        </w:tc>
        <w:tc>
          <w:tcPr>
            <w:tcW w:w="1361" w:type="dxa"/>
          </w:tcPr>
          <w:p w14:paraId="3584B118"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Recall</w:t>
            </w:r>
          </w:p>
        </w:tc>
        <w:tc>
          <w:tcPr>
            <w:tcW w:w="1361" w:type="dxa"/>
          </w:tcPr>
          <w:p w14:paraId="3E8AA987"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F1</w:t>
            </w:r>
          </w:p>
        </w:tc>
        <w:tc>
          <w:tcPr>
            <w:tcW w:w="1247" w:type="dxa"/>
          </w:tcPr>
          <w:p w14:paraId="689688A4"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Số mẫu</w:t>
            </w:r>
          </w:p>
        </w:tc>
      </w:tr>
      <w:tr w:rsidR="005A5DEC" w14:paraId="2892F1BB"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41C395C8" w14:textId="77777777" w:rsidR="005A5DEC" w:rsidRDefault="00000000">
            <w:r>
              <w:rPr>
                <w:sz w:val="22"/>
              </w:rPr>
              <w:t>PhoBERT</w:t>
            </w:r>
          </w:p>
        </w:tc>
        <w:tc>
          <w:tcPr>
            <w:tcW w:w="1247" w:type="dxa"/>
          </w:tcPr>
          <w:p w14:paraId="0755E4F7"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SAFE</w:t>
            </w:r>
          </w:p>
        </w:tc>
        <w:tc>
          <w:tcPr>
            <w:tcW w:w="1474" w:type="dxa"/>
          </w:tcPr>
          <w:p w14:paraId="053D79E7"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0,9447</w:t>
            </w:r>
          </w:p>
        </w:tc>
        <w:tc>
          <w:tcPr>
            <w:tcW w:w="1361" w:type="dxa"/>
          </w:tcPr>
          <w:p w14:paraId="227A3FCD"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0,9234</w:t>
            </w:r>
          </w:p>
        </w:tc>
        <w:tc>
          <w:tcPr>
            <w:tcW w:w="1361" w:type="dxa"/>
          </w:tcPr>
          <w:p w14:paraId="46EE6DBE"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0,9339</w:t>
            </w:r>
          </w:p>
        </w:tc>
        <w:tc>
          <w:tcPr>
            <w:tcW w:w="1247" w:type="dxa"/>
          </w:tcPr>
          <w:p w14:paraId="43F4FCCC"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5.548</w:t>
            </w:r>
          </w:p>
        </w:tc>
      </w:tr>
      <w:tr w:rsidR="005A5DEC" w14:paraId="16F05098"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285061AF" w14:textId="77777777" w:rsidR="005A5DEC" w:rsidRDefault="00000000">
            <w:r>
              <w:rPr>
                <w:sz w:val="22"/>
              </w:rPr>
              <w:t>PhoBERT</w:t>
            </w:r>
          </w:p>
        </w:tc>
        <w:tc>
          <w:tcPr>
            <w:tcW w:w="1247" w:type="dxa"/>
          </w:tcPr>
          <w:p w14:paraId="2EC04CBE"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TOXIC</w:t>
            </w:r>
          </w:p>
        </w:tc>
        <w:tc>
          <w:tcPr>
            <w:tcW w:w="1474" w:type="dxa"/>
          </w:tcPr>
          <w:p w14:paraId="224CEA85"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0,6619</w:t>
            </w:r>
          </w:p>
        </w:tc>
        <w:tc>
          <w:tcPr>
            <w:tcW w:w="1361" w:type="dxa"/>
          </w:tcPr>
          <w:p w14:paraId="7BCDAD74"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0,7350</w:t>
            </w:r>
          </w:p>
        </w:tc>
        <w:tc>
          <w:tcPr>
            <w:tcW w:w="1361" w:type="dxa"/>
          </w:tcPr>
          <w:p w14:paraId="1C8443BD"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0,6965</w:t>
            </w:r>
          </w:p>
        </w:tc>
        <w:tc>
          <w:tcPr>
            <w:tcW w:w="1247" w:type="dxa"/>
          </w:tcPr>
          <w:p w14:paraId="1927623C"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1.132</w:t>
            </w:r>
          </w:p>
        </w:tc>
      </w:tr>
      <w:tr w:rsidR="005A5DEC" w14:paraId="0D3CC990"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1C50A4EC" w14:textId="77777777" w:rsidR="005A5DEC" w:rsidRDefault="00000000">
            <w:r>
              <w:rPr>
                <w:sz w:val="22"/>
              </w:rPr>
              <w:t>LinearSVC</w:t>
            </w:r>
          </w:p>
        </w:tc>
        <w:tc>
          <w:tcPr>
            <w:tcW w:w="1247" w:type="dxa"/>
          </w:tcPr>
          <w:p w14:paraId="5CD3B312"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SAFE</w:t>
            </w:r>
          </w:p>
        </w:tc>
        <w:tc>
          <w:tcPr>
            <w:tcW w:w="1474" w:type="dxa"/>
          </w:tcPr>
          <w:p w14:paraId="4089A25D"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0,9335</w:t>
            </w:r>
          </w:p>
        </w:tc>
        <w:tc>
          <w:tcPr>
            <w:tcW w:w="1361" w:type="dxa"/>
          </w:tcPr>
          <w:p w14:paraId="7B26A80B"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0,9059</w:t>
            </w:r>
          </w:p>
        </w:tc>
        <w:tc>
          <w:tcPr>
            <w:tcW w:w="1361" w:type="dxa"/>
          </w:tcPr>
          <w:p w14:paraId="15099B2B"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0,9195</w:t>
            </w:r>
          </w:p>
        </w:tc>
        <w:tc>
          <w:tcPr>
            <w:tcW w:w="1247" w:type="dxa"/>
          </w:tcPr>
          <w:p w14:paraId="2C928D20"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5.548</w:t>
            </w:r>
          </w:p>
        </w:tc>
      </w:tr>
      <w:tr w:rsidR="005A5DEC" w14:paraId="34FFB09F"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700D50FB" w14:textId="77777777" w:rsidR="005A5DEC" w:rsidRDefault="00000000">
            <w:r>
              <w:rPr>
                <w:sz w:val="22"/>
              </w:rPr>
              <w:t>LinearSVC</w:t>
            </w:r>
          </w:p>
        </w:tc>
        <w:tc>
          <w:tcPr>
            <w:tcW w:w="1247" w:type="dxa"/>
          </w:tcPr>
          <w:p w14:paraId="49E8ABD0"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TOXIC</w:t>
            </w:r>
          </w:p>
        </w:tc>
        <w:tc>
          <w:tcPr>
            <w:tcW w:w="1474" w:type="dxa"/>
          </w:tcPr>
          <w:p w14:paraId="7E142359"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0,5972</w:t>
            </w:r>
          </w:p>
        </w:tc>
        <w:tc>
          <w:tcPr>
            <w:tcW w:w="1361" w:type="dxa"/>
          </w:tcPr>
          <w:p w14:paraId="659D16E6"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0,6837</w:t>
            </w:r>
          </w:p>
        </w:tc>
        <w:tc>
          <w:tcPr>
            <w:tcW w:w="1361" w:type="dxa"/>
          </w:tcPr>
          <w:p w14:paraId="56846246"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0,6376</w:t>
            </w:r>
          </w:p>
        </w:tc>
        <w:tc>
          <w:tcPr>
            <w:tcW w:w="1247" w:type="dxa"/>
          </w:tcPr>
          <w:p w14:paraId="2FBB06C6"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1.132</w:t>
            </w:r>
          </w:p>
        </w:tc>
      </w:tr>
      <w:tr w:rsidR="005A5DEC" w14:paraId="3C0A7DF3"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5027A3AB" w14:textId="77777777" w:rsidR="005A5DEC" w:rsidRDefault="00000000">
            <w:r>
              <w:rPr>
                <w:sz w:val="22"/>
              </w:rPr>
              <w:t>BiLSTM</w:t>
            </w:r>
          </w:p>
        </w:tc>
        <w:tc>
          <w:tcPr>
            <w:tcW w:w="1247" w:type="dxa"/>
          </w:tcPr>
          <w:p w14:paraId="1BBEC425"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SAFE</w:t>
            </w:r>
          </w:p>
        </w:tc>
        <w:tc>
          <w:tcPr>
            <w:tcW w:w="1474" w:type="dxa"/>
          </w:tcPr>
          <w:p w14:paraId="00777DF0"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0,9435</w:t>
            </w:r>
          </w:p>
        </w:tc>
        <w:tc>
          <w:tcPr>
            <w:tcW w:w="1361" w:type="dxa"/>
          </w:tcPr>
          <w:p w14:paraId="03270009"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0,8814</w:t>
            </w:r>
          </w:p>
        </w:tc>
        <w:tc>
          <w:tcPr>
            <w:tcW w:w="1361" w:type="dxa"/>
          </w:tcPr>
          <w:p w14:paraId="0A391451"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0,9114</w:t>
            </w:r>
          </w:p>
        </w:tc>
        <w:tc>
          <w:tcPr>
            <w:tcW w:w="1247" w:type="dxa"/>
          </w:tcPr>
          <w:p w14:paraId="4ACD2B7F"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5.548</w:t>
            </w:r>
          </w:p>
        </w:tc>
      </w:tr>
      <w:tr w:rsidR="005A5DEC" w14:paraId="18EABA54"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798EB9B3" w14:textId="77777777" w:rsidR="005A5DEC" w:rsidRDefault="00000000">
            <w:r>
              <w:rPr>
                <w:sz w:val="22"/>
              </w:rPr>
              <w:t>BiLSTM</w:t>
            </w:r>
          </w:p>
        </w:tc>
        <w:tc>
          <w:tcPr>
            <w:tcW w:w="1247" w:type="dxa"/>
          </w:tcPr>
          <w:p w14:paraId="737713D7"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TOXIC</w:t>
            </w:r>
          </w:p>
        </w:tc>
        <w:tc>
          <w:tcPr>
            <w:tcW w:w="1474" w:type="dxa"/>
          </w:tcPr>
          <w:p w14:paraId="3A411D10"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0,5605</w:t>
            </w:r>
          </w:p>
        </w:tc>
        <w:tc>
          <w:tcPr>
            <w:tcW w:w="1361" w:type="dxa"/>
          </w:tcPr>
          <w:p w14:paraId="6F04AF53"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0,7412</w:t>
            </w:r>
          </w:p>
        </w:tc>
        <w:tc>
          <w:tcPr>
            <w:tcW w:w="1361" w:type="dxa"/>
          </w:tcPr>
          <w:p w14:paraId="21C6EC0E"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0,6383</w:t>
            </w:r>
          </w:p>
        </w:tc>
        <w:tc>
          <w:tcPr>
            <w:tcW w:w="1247" w:type="dxa"/>
          </w:tcPr>
          <w:p w14:paraId="675A93F3"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1.132</w:t>
            </w:r>
          </w:p>
        </w:tc>
      </w:tr>
    </w:tbl>
    <w:p w14:paraId="7FFAF550" w14:textId="77777777" w:rsidR="005A5DEC" w:rsidRDefault="005A5DEC"/>
    <w:p w14:paraId="59A2053B" w14:textId="77777777" w:rsidR="005A5DEC" w:rsidRDefault="00000000">
      <w:pPr>
        <w:pStyle w:val="Heading2"/>
      </w:pPr>
      <w:bookmarkStart w:id="34" w:name="_Toc240090563"/>
      <w:r>
        <w:rPr>
          <w:rFonts w:ascii="Times New Roman" w:hAnsi="Times New Roman"/>
          <w:color w:val="1F4E79"/>
          <w:sz w:val="28"/>
        </w:rPr>
        <w:t>7.4. Ma trận nhầm lẫn</w:t>
      </w:r>
      <w:bookmarkEnd w:id="34"/>
    </w:p>
    <w:p w14:paraId="37AF9C59" w14:textId="77777777" w:rsidR="005A5DEC" w:rsidRDefault="00000000">
      <w:pPr>
        <w:jc w:val="center"/>
      </w:pPr>
      <w:r>
        <w:rPr>
          <w:b/>
          <w:sz w:val="24"/>
        </w:rPr>
        <w:t>Bảng 6. Bảng 7.5. Ma trận nhầm lẫn trên tập test, ngưỡng mặc định 0,5</w:t>
      </w:r>
    </w:p>
    <w:tbl>
      <w:tblPr>
        <w:tblStyle w:val="LightGrid-Accent1"/>
        <w:tblW w:w="0" w:type="auto"/>
        <w:jc w:val="center"/>
        <w:tblLook w:val="04A0" w:firstRow="1" w:lastRow="0" w:firstColumn="1" w:lastColumn="0" w:noHBand="0" w:noVBand="1"/>
      </w:tblPr>
      <w:tblGrid>
        <w:gridCol w:w="1928"/>
        <w:gridCol w:w="1928"/>
        <w:gridCol w:w="1701"/>
        <w:gridCol w:w="1587"/>
        <w:gridCol w:w="1701"/>
      </w:tblGrid>
      <w:tr w:rsidR="005A5DEC" w14:paraId="7C62D6D4" w14:textId="77777777" w:rsidTr="005A5D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14:paraId="670DDC18" w14:textId="77777777" w:rsidR="005A5DEC" w:rsidRDefault="00000000">
            <w:pPr>
              <w:jc w:val="center"/>
            </w:pPr>
            <w:r>
              <w:rPr>
                <w:sz w:val="22"/>
              </w:rPr>
              <w:t>Mô hình</w:t>
            </w:r>
          </w:p>
        </w:tc>
        <w:tc>
          <w:tcPr>
            <w:tcW w:w="1928" w:type="dxa"/>
          </w:tcPr>
          <w:p w14:paraId="19C175CA"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TN (đúng SAFE)</w:t>
            </w:r>
          </w:p>
        </w:tc>
        <w:tc>
          <w:tcPr>
            <w:tcW w:w="1701" w:type="dxa"/>
          </w:tcPr>
          <w:p w14:paraId="2DD07D88"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FP (báo nhầm)</w:t>
            </w:r>
          </w:p>
        </w:tc>
        <w:tc>
          <w:tcPr>
            <w:tcW w:w="1587" w:type="dxa"/>
          </w:tcPr>
          <w:p w14:paraId="326C9842"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FN (bỏ lọt)</w:t>
            </w:r>
          </w:p>
        </w:tc>
        <w:tc>
          <w:tcPr>
            <w:tcW w:w="1701" w:type="dxa"/>
          </w:tcPr>
          <w:p w14:paraId="0B19EB41"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TP (bắt đúng)</w:t>
            </w:r>
          </w:p>
        </w:tc>
      </w:tr>
      <w:tr w:rsidR="005A5DEC" w14:paraId="415D527D"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14:paraId="76D88863" w14:textId="77777777" w:rsidR="005A5DEC" w:rsidRDefault="00000000">
            <w:r>
              <w:rPr>
                <w:sz w:val="22"/>
              </w:rPr>
              <w:t>PhoBERT</w:t>
            </w:r>
          </w:p>
        </w:tc>
        <w:tc>
          <w:tcPr>
            <w:tcW w:w="1928" w:type="dxa"/>
          </w:tcPr>
          <w:p w14:paraId="6BF52417"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5.123</w:t>
            </w:r>
          </w:p>
        </w:tc>
        <w:tc>
          <w:tcPr>
            <w:tcW w:w="1701" w:type="dxa"/>
          </w:tcPr>
          <w:p w14:paraId="36767660"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425</w:t>
            </w:r>
          </w:p>
        </w:tc>
        <w:tc>
          <w:tcPr>
            <w:tcW w:w="1587" w:type="dxa"/>
          </w:tcPr>
          <w:p w14:paraId="79A809A1"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300</w:t>
            </w:r>
          </w:p>
        </w:tc>
        <w:tc>
          <w:tcPr>
            <w:tcW w:w="1701" w:type="dxa"/>
          </w:tcPr>
          <w:p w14:paraId="3E864DA4"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832</w:t>
            </w:r>
          </w:p>
        </w:tc>
      </w:tr>
      <w:tr w:rsidR="005A5DEC" w14:paraId="07304F9D"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14:paraId="34324AF2" w14:textId="77777777" w:rsidR="005A5DEC" w:rsidRDefault="00000000">
            <w:r>
              <w:rPr>
                <w:sz w:val="22"/>
              </w:rPr>
              <w:t>LinearSVC</w:t>
            </w:r>
          </w:p>
        </w:tc>
        <w:tc>
          <w:tcPr>
            <w:tcW w:w="1928" w:type="dxa"/>
          </w:tcPr>
          <w:p w14:paraId="0871EEF9"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5.026</w:t>
            </w:r>
          </w:p>
        </w:tc>
        <w:tc>
          <w:tcPr>
            <w:tcW w:w="1701" w:type="dxa"/>
          </w:tcPr>
          <w:p w14:paraId="15E97DC2"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522</w:t>
            </w:r>
          </w:p>
        </w:tc>
        <w:tc>
          <w:tcPr>
            <w:tcW w:w="1587" w:type="dxa"/>
          </w:tcPr>
          <w:p w14:paraId="398A30E7"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358</w:t>
            </w:r>
          </w:p>
        </w:tc>
        <w:tc>
          <w:tcPr>
            <w:tcW w:w="1701" w:type="dxa"/>
          </w:tcPr>
          <w:p w14:paraId="0582D4F4"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774</w:t>
            </w:r>
          </w:p>
        </w:tc>
      </w:tr>
      <w:tr w:rsidR="005A5DEC" w14:paraId="0DD382A0"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14:paraId="636AEBA3" w14:textId="77777777" w:rsidR="005A5DEC" w:rsidRDefault="00000000">
            <w:r>
              <w:rPr>
                <w:sz w:val="22"/>
              </w:rPr>
              <w:t>BiLSTM</w:t>
            </w:r>
          </w:p>
        </w:tc>
        <w:tc>
          <w:tcPr>
            <w:tcW w:w="1928" w:type="dxa"/>
          </w:tcPr>
          <w:p w14:paraId="17DEAF7F"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4.890</w:t>
            </w:r>
          </w:p>
        </w:tc>
        <w:tc>
          <w:tcPr>
            <w:tcW w:w="1701" w:type="dxa"/>
          </w:tcPr>
          <w:p w14:paraId="54FF6876"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658</w:t>
            </w:r>
          </w:p>
        </w:tc>
        <w:tc>
          <w:tcPr>
            <w:tcW w:w="1587" w:type="dxa"/>
          </w:tcPr>
          <w:p w14:paraId="65576216"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293</w:t>
            </w:r>
          </w:p>
        </w:tc>
        <w:tc>
          <w:tcPr>
            <w:tcW w:w="1701" w:type="dxa"/>
          </w:tcPr>
          <w:p w14:paraId="645AE36C"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839</w:t>
            </w:r>
          </w:p>
        </w:tc>
      </w:tr>
    </w:tbl>
    <w:p w14:paraId="0646E62E" w14:textId="77777777" w:rsidR="005A5DEC" w:rsidRDefault="005A5DEC"/>
    <w:p w14:paraId="68F93312" w14:textId="77777777" w:rsidR="005A5DEC" w:rsidRDefault="00000000">
      <w:pPr>
        <w:jc w:val="both"/>
      </w:pPr>
      <w:r>
        <w:t>Đọc bảng theo ngôn ngữ vận hành: trong 1.132 bình luận độc hại của tập test, PhoBERT bỏ lọt 300 câu, LinearSVC bỏ lọt 358 câu và BiLSTM bỏ lọt 293 câu. Ngược lại, số lần báo động nhầm lần lượt là 425, 522 và 658 trên tổng số 5.548 bình luận an toàn.</w:t>
      </w:r>
    </w:p>
    <w:p w14:paraId="3B293ADE" w14:textId="77777777" w:rsidR="005A5DEC" w:rsidRDefault="00000000">
      <w:pPr>
        <w:jc w:val="center"/>
      </w:pPr>
      <w:r>
        <w:rPr>
          <w:noProof/>
        </w:rPr>
        <w:lastRenderedPageBreak/>
        <w:drawing>
          <wp:inline distT="0" distB="0" distL="0" distR="0" wp14:anchorId="1CB75693" wp14:editId="4080FC2D">
            <wp:extent cx="5580000" cy="23430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confusion_matrix.png"/>
                    <pic:cNvPicPr/>
                  </pic:nvPicPr>
                  <pic:blipFill>
                    <a:blip r:embed="rId12"/>
                    <a:stretch>
                      <a:fillRect/>
                    </a:stretch>
                  </pic:blipFill>
                  <pic:spPr>
                    <a:xfrm>
                      <a:off x="0" y="0"/>
                      <a:ext cx="5580000" cy="2343007"/>
                    </a:xfrm>
                    <a:prstGeom prst="rect">
                      <a:avLst/>
                    </a:prstGeom>
                  </pic:spPr>
                </pic:pic>
              </a:graphicData>
            </a:graphic>
          </wp:inline>
        </w:drawing>
      </w:r>
    </w:p>
    <w:p w14:paraId="37C41DC2" w14:textId="77777777" w:rsidR="005A5DEC" w:rsidRDefault="00000000">
      <w:pPr>
        <w:jc w:val="center"/>
      </w:pPr>
      <w:r>
        <w:rPr>
          <w:i/>
          <w:sz w:val="22"/>
        </w:rPr>
        <w:t>Hình 4. Ma trận nhầm lẫn của mô hình baseline đã khoá trên tập test</w:t>
      </w:r>
    </w:p>
    <w:p w14:paraId="79B65D69" w14:textId="77777777" w:rsidR="005A5DEC" w:rsidRDefault="005A5DEC"/>
    <w:p w14:paraId="642A7F5A" w14:textId="77777777" w:rsidR="005A5DEC" w:rsidRDefault="00000000">
      <w:pPr>
        <w:jc w:val="center"/>
      </w:pPr>
      <w:r>
        <w:rPr>
          <w:noProof/>
        </w:rPr>
        <w:drawing>
          <wp:inline distT="0" distB="0" distL="0" distR="0" wp14:anchorId="2F571BB9" wp14:editId="3BCF45B9">
            <wp:extent cx="5580000" cy="27458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per_class.png"/>
                    <pic:cNvPicPr/>
                  </pic:nvPicPr>
                  <pic:blipFill>
                    <a:blip r:embed="rId13"/>
                    <a:stretch>
                      <a:fillRect/>
                    </a:stretch>
                  </pic:blipFill>
                  <pic:spPr>
                    <a:xfrm>
                      <a:off x="0" y="0"/>
                      <a:ext cx="5580000" cy="2745854"/>
                    </a:xfrm>
                    <a:prstGeom prst="rect">
                      <a:avLst/>
                    </a:prstGeom>
                  </pic:spPr>
                </pic:pic>
              </a:graphicData>
            </a:graphic>
          </wp:inline>
        </w:drawing>
      </w:r>
    </w:p>
    <w:p w14:paraId="4D64836D" w14:textId="77777777" w:rsidR="005A5DEC" w:rsidRDefault="00000000">
      <w:pPr>
        <w:jc w:val="center"/>
      </w:pPr>
      <w:r>
        <w:rPr>
          <w:i/>
          <w:sz w:val="22"/>
        </w:rPr>
        <w:t>Hình 5. Precision, Recall và F1 theo từng lớp của mô hình baseline trên tập test</w:t>
      </w:r>
    </w:p>
    <w:p w14:paraId="2412BD5F" w14:textId="77777777" w:rsidR="005A5DEC" w:rsidRDefault="005A5DEC"/>
    <w:p w14:paraId="7DF7B801" w14:textId="77777777" w:rsidR="005A5DEC" w:rsidRDefault="00000000">
      <w:pPr>
        <w:jc w:val="center"/>
      </w:pPr>
      <w:r>
        <w:rPr>
          <w:noProof/>
        </w:rPr>
        <w:lastRenderedPageBreak/>
        <w:drawing>
          <wp:inline distT="0" distB="0" distL="0" distR="0" wp14:anchorId="19B2A8EB" wp14:editId="7607099F">
            <wp:extent cx="4500000" cy="74795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ural_test_confusions.png"/>
                    <pic:cNvPicPr/>
                  </pic:nvPicPr>
                  <pic:blipFill>
                    <a:blip r:embed="rId14"/>
                    <a:stretch>
                      <a:fillRect/>
                    </a:stretch>
                  </pic:blipFill>
                  <pic:spPr>
                    <a:xfrm>
                      <a:off x="0" y="0"/>
                      <a:ext cx="4500000" cy="7479592"/>
                    </a:xfrm>
                    <a:prstGeom prst="rect">
                      <a:avLst/>
                    </a:prstGeom>
                  </pic:spPr>
                </pic:pic>
              </a:graphicData>
            </a:graphic>
          </wp:inline>
        </w:drawing>
      </w:r>
    </w:p>
    <w:p w14:paraId="235AFE0B" w14:textId="77777777" w:rsidR="005A5DEC" w:rsidRDefault="00000000">
      <w:pPr>
        <w:jc w:val="center"/>
      </w:pPr>
      <w:r>
        <w:rPr>
          <w:i/>
          <w:sz w:val="22"/>
        </w:rPr>
        <w:t>Hình 6. Ma trận nhầm lẫn của BiLSTM và PhoBERT trên tập test</w:t>
      </w:r>
    </w:p>
    <w:p w14:paraId="74D0B340" w14:textId="77777777" w:rsidR="005A5DEC" w:rsidRDefault="005A5DEC"/>
    <w:p w14:paraId="0579947E" w14:textId="77777777" w:rsidR="005A5DEC" w:rsidRDefault="00000000">
      <w:pPr>
        <w:pStyle w:val="Heading2"/>
      </w:pPr>
      <w:bookmarkStart w:id="35" w:name="_Toc240090564"/>
      <w:r>
        <w:rPr>
          <w:rFonts w:ascii="Times New Roman" w:hAnsi="Times New Roman"/>
          <w:color w:val="1F4E79"/>
          <w:sz w:val="28"/>
        </w:rPr>
        <w:lastRenderedPageBreak/>
        <w:t>7.5. Tinh chỉnh ngưỡng quyết định</w:t>
      </w:r>
      <w:bookmarkEnd w:id="35"/>
    </w:p>
    <w:p w14:paraId="24424B04" w14:textId="77777777" w:rsidR="005A5DEC" w:rsidRDefault="00000000">
      <w:pPr>
        <w:jc w:val="both"/>
      </w:pPr>
      <w:r>
        <w:t>Hai mô hình học sâu trả về xác suất thuộc lớp TOXIC thay vì nhãn cứng. Ngưỡng mặc định 0,5 không nhất thiết là lựa chọn tối ưu. Nhóm quét 19 mức ngưỡng từ 0,05 đến 0,95 trên tập dev, chọn mức cho F1 của lớp TOXIC cao nhất, sau đó áp dụng nguyên vẹn vào tập test.</w:t>
      </w:r>
    </w:p>
    <w:p w14:paraId="1E44967F" w14:textId="77777777" w:rsidR="005A5DEC" w:rsidRDefault="00000000">
      <w:pPr>
        <w:jc w:val="center"/>
      </w:pPr>
      <w:r>
        <w:rPr>
          <w:b/>
          <w:sz w:val="24"/>
        </w:rPr>
        <w:t>Bảng 7. Bảng 7.6. Ảnh hưởng của việc tinh chỉnh ngưỡng trên tập test</w:t>
      </w:r>
    </w:p>
    <w:tbl>
      <w:tblPr>
        <w:tblStyle w:val="LightGrid-Accent1"/>
        <w:tblW w:w="0" w:type="auto"/>
        <w:jc w:val="center"/>
        <w:tblLook w:val="04A0" w:firstRow="1" w:lastRow="0" w:firstColumn="1" w:lastColumn="0" w:noHBand="0" w:noVBand="1"/>
      </w:tblPr>
      <w:tblGrid>
        <w:gridCol w:w="1587"/>
        <w:gridCol w:w="1587"/>
        <w:gridCol w:w="1928"/>
        <w:gridCol w:w="2381"/>
        <w:gridCol w:w="1474"/>
      </w:tblGrid>
      <w:tr w:rsidR="005A5DEC" w14:paraId="65905228" w14:textId="77777777" w:rsidTr="005A5D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7" w:type="dxa"/>
          </w:tcPr>
          <w:p w14:paraId="484E48E6" w14:textId="77777777" w:rsidR="005A5DEC" w:rsidRDefault="00000000">
            <w:pPr>
              <w:jc w:val="center"/>
            </w:pPr>
            <w:r>
              <w:rPr>
                <w:sz w:val="22"/>
              </w:rPr>
              <w:t>Mô hình</w:t>
            </w:r>
          </w:p>
        </w:tc>
        <w:tc>
          <w:tcPr>
            <w:tcW w:w="1587" w:type="dxa"/>
          </w:tcPr>
          <w:p w14:paraId="7E4F7352"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Ngưỡng chọn</w:t>
            </w:r>
          </w:p>
        </w:tc>
        <w:tc>
          <w:tcPr>
            <w:tcW w:w="1928" w:type="dxa"/>
          </w:tcPr>
          <w:p w14:paraId="490813D7"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Macro-F1 tại 0,5</w:t>
            </w:r>
          </w:p>
        </w:tc>
        <w:tc>
          <w:tcPr>
            <w:tcW w:w="2381" w:type="dxa"/>
          </w:tcPr>
          <w:p w14:paraId="55EDED1B"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Macro-F1 tại ngưỡng chọn</w:t>
            </w:r>
          </w:p>
        </w:tc>
        <w:tc>
          <w:tcPr>
            <w:tcW w:w="1474" w:type="dxa"/>
          </w:tcPr>
          <w:p w14:paraId="23AE0205"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Chênh lệch</w:t>
            </w:r>
          </w:p>
        </w:tc>
      </w:tr>
      <w:tr w:rsidR="005A5DEC" w14:paraId="16D900C5"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7" w:type="dxa"/>
          </w:tcPr>
          <w:p w14:paraId="6CACA84A" w14:textId="77777777" w:rsidR="005A5DEC" w:rsidRDefault="00000000">
            <w:r>
              <w:rPr>
                <w:sz w:val="22"/>
              </w:rPr>
              <w:t>BiLSTM</w:t>
            </w:r>
          </w:p>
        </w:tc>
        <w:tc>
          <w:tcPr>
            <w:tcW w:w="1587" w:type="dxa"/>
          </w:tcPr>
          <w:p w14:paraId="36C0FDF8"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0,65</w:t>
            </w:r>
          </w:p>
        </w:tc>
        <w:tc>
          <w:tcPr>
            <w:tcW w:w="1928" w:type="dxa"/>
          </w:tcPr>
          <w:p w14:paraId="24DBD9E7"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0,7748</w:t>
            </w:r>
          </w:p>
        </w:tc>
        <w:tc>
          <w:tcPr>
            <w:tcW w:w="2381" w:type="dxa"/>
          </w:tcPr>
          <w:p w14:paraId="21433F59"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0,7924</w:t>
            </w:r>
          </w:p>
        </w:tc>
        <w:tc>
          <w:tcPr>
            <w:tcW w:w="1474" w:type="dxa"/>
          </w:tcPr>
          <w:p w14:paraId="2BE1F74D"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+0,0176</w:t>
            </w:r>
          </w:p>
        </w:tc>
      </w:tr>
      <w:tr w:rsidR="005A5DEC" w14:paraId="469F0C9F"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7" w:type="dxa"/>
          </w:tcPr>
          <w:p w14:paraId="1DFF3719" w14:textId="77777777" w:rsidR="005A5DEC" w:rsidRDefault="00000000">
            <w:r>
              <w:rPr>
                <w:sz w:val="22"/>
              </w:rPr>
              <w:t>PhoBERT</w:t>
            </w:r>
          </w:p>
        </w:tc>
        <w:tc>
          <w:tcPr>
            <w:tcW w:w="1587" w:type="dxa"/>
          </w:tcPr>
          <w:p w14:paraId="62F17007"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0,65</w:t>
            </w:r>
          </w:p>
        </w:tc>
        <w:tc>
          <w:tcPr>
            <w:tcW w:w="1928" w:type="dxa"/>
          </w:tcPr>
          <w:p w14:paraId="6363B45A"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0,8152</w:t>
            </w:r>
          </w:p>
        </w:tc>
        <w:tc>
          <w:tcPr>
            <w:tcW w:w="2381" w:type="dxa"/>
          </w:tcPr>
          <w:p w14:paraId="030ACB8C"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0,8167</w:t>
            </w:r>
          </w:p>
        </w:tc>
        <w:tc>
          <w:tcPr>
            <w:tcW w:w="1474" w:type="dxa"/>
          </w:tcPr>
          <w:p w14:paraId="502F6E15"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+0,0015</w:t>
            </w:r>
          </w:p>
        </w:tc>
      </w:tr>
    </w:tbl>
    <w:p w14:paraId="5EB41D4E" w14:textId="77777777" w:rsidR="005A5DEC" w:rsidRDefault="005A5DEC"/>
    <w:p w14:paraId="3ED5289B" w14:textId="77777777" w:rsidR="005A5DEC" w:rsidRDefault="00000000">
      <w:pPr>
        <w:jc w:val="both"/>
      </w:pPr>
      <w:r>
        <w:t>BiLSTM hưởng lợi rõ rệt vì mô hình này vốn có xu hướng báo động quá nhiều; nâng ngưỡng giúp giảm tỷ lệ báo nhầm. PhoBERT gần như không thay đổi vì vốn đã cân bằng.</w:t>
      </w:r>
    </w:p>
    <w:p w14:paraId="12839209" w14:textId="77777777" w:rsidR="005A5DEC" w:rsidRDefault="00000000">
      <w:pPr>
        <w:jc w:val="center"/>
      </w:pPr>
      <w:r>
        <w:rPr>
          <w:noProof/>
        </w:rPr>
        <w:drawing>
          <wp:inline distT="0" distB="0" distL="0" distR="0" wp14:anchorId="07091931" wp14:editId="03182D05">
            <wp:extent cx="5580000" cy="31444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stm_dev_threshold_sweep.png"/>
                    <pic:cNvPicPr/>
                  </pic:nvPicPr>
                  <pic:blipFill>
                    <a:blip r:embed="rId15"/>
                    <a:stretch>
                      <a:fillRect/>
                    </a:stretch>
                  </pic:blipFill>
                  <pic:spPr>
                    <a:xfrm>
                      <a:off x="0" y="0"/>
                      <a:ext cx="5580000" cy="3144446"/>
                    </a:xfrm>
                    <a:prstGeom prst="rect">
                      <a:avLst/>
                    </a:prstGeom>
                  </pic:spPr>
                </pic:pic>
              </a:graphicData>
            </a:graphic>
          </wp:inline>
        </w:drawing>
      </w:r>
    </w:p>
    <w:p w14:paraId="5C8620EF" w14:textId="77777777" w:rsidR="005A5DEC" w:rsidRDefault="00000000">
      <w:pPr>
        <w:jc w:val="center"/>
      </w:pPr>
      <w:r>
        <w:rPr>
          <w:i/>
          <w:sz w:val="22"/>
        </w:rPr>
        <w:t>Hình 7. Quét ngưỡng quyết định của BiLSTM trên tập dev</w:t>
      </w:r>
    </w:p>
    <w:p w14:paraId="20AA5D79" w14:textId="77777777" w:rsidR="005A5DEC" w:rsidRDefault="005A5DEC"/>
    <w:p w14:paraId="42D0ACF8" w14:textId="77777777" w:rsidR="005A5DEC" w:rsidRDefault="00000000">
      <w:pPr>
        <w:jc w:val="center"/>
      </w:pPr>
      <w:r>
        <w:rPr>
          <w:noProof/>
        </w:rPr>
        <w:lastRenderedPageBreak/>
        <w:drawing>
          <wp:inline distT="0" distB="0" distL="0" distR="0" wp14:anchorId="5183BF7B" wp14:editId="4655A109">
            <wp:extent cx="5580000" cy="31444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bert_dev_threshold_sweep.png"/>
                    <pic:cNvPicPr/>
                  </pic:nvPicPr>
                  <pic:blipFill>
                    <a:blip r:embed="rId16"/>
                    <a:stretch>
                      <a:fillRect/>
                    </a:stretch>
                  </pic:blipFill>
                  <pic:spPr>
                    <a:xfrm>
                      <a:off x="0" y="0"/>
                      <a:ext cx="5580000" cy="3144446"/>
                    </a:xfrm>
                    <a:prstGeom prst="rect">
                      <a:avLst/>
                    </a:prstGeom>
                  </pic:spPr>
                </pic:pic>
              </a:graphicData>
            </a:graphic>
          </wp:inline>
        </w:drawing>
      </w:r>
    </w:p>
    <w:p w14:paraId="5A8880E8" w14:textId="77777777" w:rsidR="005A5DEC" w:rsidRDefault="00000000">
      <w:pPr>
        <w:jc w:val="center"/>
      </w:pPr>
      <w:r>
        <w:rPr>
          <w:i/>
          <w:sz w:val="22"/>
        </w:rPr>
        <w:t>Hình 8. Quét ngưỡng quyết định của PhoBERT trên tập dev</w:t>
      </w:r>
    </w:p>
    <w:p w14:paraId="41C623D1" w14:textId="77777777" w:rsidR="005A5DEC" w:rsidRDefault="005A5DEC"/>
    <w:p w14:paraId="6958D31A" w14:textId="77777777" w:rsidR="005A5DEC" w:rsidRDefault="00000000">
      <w:pPr>
        <w:pStyle w:val="Heading2"/>
      </w:pPr>
      <w:bookmarkStart w:id="36" w:name="_Toc240090565"/>
      <w:r>
        <w:rPr>
          <w:rFonts w:ascii="Times New Roman" w:hAnsi="Times New Roman"/>
          <w:color w:val="1F4E79"/>
          <w:sz w:val="28"/>
        </w:rPr>
        <w:t>7.6. Phân tích lỗi</w:t>
      </w:r>
      <w:bookmarkEnd w:id="36"/>
    </w:p>
    <w:p w14:paraId="0FA785E8" w14:textId="77777777" w:rsidR="005A5DEC" w:rsidRDefault="00000000">
      <w:pPr>
        <w:jc w:val="both"/>
      </w:pPr>
      <w:r>
        <w:t>Nhóm thống kê các trường hợp phân loại sai của mô hình đã khoá trên tập test. Vì lý do riêng tư, chương trình chỉ ghi số liệu tổng hợp và mã băm SHA-256 của văn bản, không in nội dung bình luận độc hại.</w:t>
      </w:r>
    </w:p>
    <w:p w14:paraId="28C8D99E" w14:textId="77777777" w:rsidR="005A5DEC" w:rsidRDefault="00000000">
      <w:pPr>
        <w:jc w:val="center"/>
      </w:pPr>
      <w:r>
        <w:rPr>
          <w:noProof/>
        </w:rPr>
        <w:drawing>
          <wp:inline distT="0" distB="0" distL="0" distR="0" wp14:anchorId="5E0FAE75" wp14:editId="1AA4B6B1">
            <wp:extent cx="5580000" cy="184533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error_analysis.png"/>
                    <pic:cNvPicPr/>
                  </pic:nvPicPr>
                  <pic:blipFill>
                    <a:blip r:embed="rId17"/>
                    <a:stretch>
                      <a:fillRect/>
                    </a:stretch>
                  </pic:blipFill>
                  <pic:spPr>
                    <a:xfrm>
                      <a:off x="0" y="0"/>
                      <a:ext cx="5580000" cy="1845331"/>
                    </a:xfrm>
                    <a:prstGeom prst="rect">
                      <a:avLst/>
                    </a:prstGeom>
                  </pic:spPr>
                </pic:pic>
              </a:graphicData>
            </a:graphic>
          </wp:inline>
        </w:drawing>
      </w:r>
    </w:p>
    <w:p w14:paraId="3C514F0D" w14:textId="77777777" w:rsidR="005A5DEC" w:rsidRDefault="00000000">
      <w:pPr>
        <w:jc w:val="center"/>
      </w:pPr>
      <w:r>
        <w:rPr>
          <w:i/>
          <w:sz w:val="22"/>
        </w:rPr>
        <w:t>Hình 9. Phân bố lỗi phân loại theo độ dài văn bản</w:t>
      </w:r>
    </w:p>
    <w:p w14:paraId="16527899" w14:textId="77777777" w:rsidR="005A5DEC" w:rsidRDefault="005A5DEC"/>
    <w:p w14:paraId="74E93502" w14:textId="77777777" w:rsidR="005A5DEC" w:rsidRDefault="00000000">
      <w:pPr>
        <w:pStyle w:val="Heading2"/>
      </w:pPr>
      <w:bookmarkStart w:id="37" w:name="_Toc240090566"/>
      <w:r>
        <w:rPr>
          <w:rFonts w:ascii="Times New Roman" w:hAnsi="Times New Roman"/>
          <w:color w:val="1F4E79"/>
          <w:sz w:val="28"/>
        </w:rPr>
        <w:lastRenderedPageBreak/>
        <w:t>7.7. Thử nghiệm với câu tự tạo</w:t>
      </w:r>
      <w:bookmarkEnd w:id="37"/>
    </w:p>
    <w:p w14:paraId="31A38D1B" w14:textId="77777777" w:rsidR="005A5DEC" w:rsidRDefault="00000000">
      <w:pPr>
        <w:jc w:val="both"/>
      </w:pPr>
      <w:r>
        <w:t>Ngoài đánh giá trên tập test, nhóm xây dựng một tập câu tự tạo để kiểm tra hành vi hệ thống trong tình huống sử dụng thực tế. Hệ thống trả về nhãn dự đoán kèm mức độ tin cậy và khuyến nghị có cần người kiểm duyệt xem lại hay không.</w:t>
      </w:r>
    </w:p>
    <w:p w14:paraId="6A69168E" w14:textId="77777777" w:rsidR="005A5DEC" w:rsidRDefault="00000000">
      <w:pPr>
        <w:jc w:val="center"/>
      </w:pPr>
      <w:r>
        <w:rPr>
          <w:noProof/>
        </w:rPr>
        <w:drawing>
          <wp:inline distT="0" distB="0" distL="0" distR="0" wp14:anchorId="3C016544" wp14:editId="1C96A7B0">
            <wp:extent cx="5580000" cy="24368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predictions.png"/>
                    <pic:cNvPicPr/>
                  </pic:nvPicPr>
                  <pic:blipFill>
                    <a:blip r:embed="rId18"/>
                    <a:stretch>
                      <a:fillRect/>
                    </a:stretch>
                  </pic:blipFill>
                  <pic:spPr>
                    <a:xfrm>
                      <a:off x="0" y="0"/>
                      <a:ext cx="5580000" cy="2436836"/>
                    </a:xfrm>
                    <a:prstGeom prst="rect">
                      <a:avLst/>
                    </a:prstGeom>
                  </pic:spPr>
                </pic:pic>
              </a:graphicData>
            </a:graphic>
          </wp:inline>
        </w:drawing>
      </w:r>
    </w:p>
    <w:p w14:paraId="5C9325F1" w14:textId="77777777" w:rsidR="005A5DEC" w:rsidRDefault="00000000">
      <w:pPr>
        <w:jc w:val="center"/>
      </w:pPr>
      <w:r>
        <w:rPr>
          <w:i/>
          <w:sz w:val="22"/>
        </w:rPr>
        <w:t>Hình 10. Kết quả dự đoán trên các câu tự tạo</w:t>
      </w:r>
    </w:p>
    <w:p w14:paraId="14237F05" w14:textId="77777777" w:rsidR="005A5DEC" w:rsidRDefault="005A5DEC"/>
    <w:p w14:paraId="30CCAEF2" w14:textId="77777777" w:rsidR="005A5DEC" w:rsidRDefault="00000000">
      <w:r>
        <w:br w:type="page"/>
      </w:r>
    </w:p>
    <w:p w14:paraId="3760425F" w14:textId="77777777" w:rsidR="005A5DEC" w:rsidRDefault="00000000">
      <w:pPr>
        <w:pStyle w:val="Heading1"/>
      </w:pPr>
      <w:bookmarkStart w:id="38" w:name="_Toc240090567"/>
      <w:r>
        <w:rPr>
          <w:rFonts w:ascii="Times New Roman" w:hAnsi="Times New Roman"/>
          <w:color w:val="14365D"/>
          <w:sz w:val="32"/>
        </w:rPr>
        <w:lastRenderedPageBreak/>
        <w:t>Chương 8. Rà soát và cải tiến nhánh học sâu</w:t>
      </w:r>
      <w:bookmarkEnd w:id="38"/>
    </w:p>
    <w:p w14:paraId="02DF02CB" w14:textId="77777777" w:rsidR="005A5DEC" w:rsidRDefault="00000000">
      <w:pPr>
        <w:jc w:val="both"/>
      </w:pPr>
      <w:r>
        <w:t>Sau khi hoàn thành mã nguồn ban đầu, nhóm tiến hành rà soát lại toàn bộ nhánh huấn luyện và đánh giá của hai mô hình học sâu. Quá trình rà soát phát hiện năm vấn đề, trình bày dưới đây theo thứ tự mức độ ảnh hưởng.</w:t>
      </w:r>
    </w:p>
    <w:p w14:paraId="407AD5C7" w14:textId="77777777" w:rsidR="005A5DEC" w:rsidRDefault="00000000">
      <w:pPr>
        <w:pStyle w:val="Heading2"/>
      </w:pPr>
      <w:bookmarkStart w:id="39" w:name="_Toc240090568"/>
      <w:r>
        <w:rPr>
          <w:rFonts w:ascii="Times New Roman" w:hAnsi="Times New Roman"/>
          <w:color w:val="1F4E79"/>
          <w:sz w:val="28"/>
        </w:rPr>
        <w:t>8.1. Trạng thái ẩn được lấy tại vùng đệm</w:t>
      </w:r>
      <w:bookmarkEnd w:id="39"/>
    </w:p>
    <w:p w14:paraId="4367F755" w14:textId="77777777" w:rsidR="005A5DEC" w:rsidRDefault="00000000">
      <w:pPr>
        <w:jc w:val="both"/>
      </w:pPr>
      <w:r>
        <w:rPr>
          <w:b/>
        </w:rPr>
        <w:t xml:space="preserve">Hiện tượng. </w:t>
      </w:r>
    </w:p>
    <w:p w14:paraId="06883FAA" w14:textId="77777777" w:rsidR="005A5DEC" w:rsidRDefault="00000000">
      <w:pPr>
        <w:jc w:val="both"/>
      </w:pPr>
      <w:r>
        <w:t>Để xử lý theo lô, mọi câu được đệm thêm token rỗng cho đủ độ dài 128. Mã nguồn ban đầu cho BiLSTM chạy hết toàn bộ 128 bước rồi lấy trạng thái ẩn ở bước cuối cùng làm biểu diễn của cả câu.</w:t>
      </w:r>
    </w:p>
    <w:p w14:paraId="33FF10AF" w14:textId="77777777" w:rsidR="005A5DEC" w:rsidRDefault="00000000">
      <w:pPr>
        <w:jc w:val="both"/>
      </w:pPr>
      <w:r>
        <w:rPr>
          <w:b/>
        </w:rPr>
        <w:t xml:space="preserve">Vấn đề. </w:t>
      </w:r>
    </w:p>
    <w:p w14:paraId="5B2FDEB1" w14:textId="77777777" w:rsidR="005A5DEC" w:rsidRDefault="00000000">
      <w:pPr>
        <w:jc w:val="both"/>
      </w:pPr>
      <w:r>
        <w:t>Theo kết quả EDA ở mục 2.4, độ dài trung vị của văn bản chỉ 33 ký tự, tương đương khoảng 9 từ. Như vậy khoảng 119 bước cuối cùng — chiếm hơn 90 % chuỗi — mạng chỉ đang xử lý token rỗng. Biểu diễn câu thu được đã bị pha loãng nghiêm trọng.</w:t>
      </w:r>
    </w:p>
    <w:p w14:paraId="567F1353" w14:textId="77777777" w:rsidR="005A5DEC" w:rsidRDefault="00000000">
      <w:pPr>
        <w:jc w:val="both"/>
      </w:pPr>
      <w:r>
        <w:rPr>
          <w:b/>
        </w:rPr>
        <w:t xml:space="preserve">Cách kiểm chứng. </w:t>
      </w:r>
    </w:p>
    <w:p w14:paraId="64154DFD" w14:textId="77777777" w:rsidR="005A5DEC" w:rsidRDefault="00000000">
      <w:pPr>
        <w:jc w:val="both"/>
      </w:pPr>
      <w:r>
        <w:t>Nhóm đưa cùng một câu vào mô hình hai lần, chỉ thay đổi độ dài đệm. Vì nội dung câu không đổi, kết quả bắt buộc phải giống nhau. Thực tế đo được độ lệch lớn nhất là 0,1014 với mã nguồn ban đầu và 0,0 sau khi sửa. Đây là bằng chứng khách quan cho thấy vùng đệm đang ảnh hưởng tới nội dung câu.</w:t>
      </w:r>
    </w:p>
    <w:p w14:paraId="205DBFE6" w14:textId="77777777" w:rsidR="005A5DEC" w:rsidRDefault="00000000">
      <w:pPr>
        <w:jc w:val="both"/>
      </w:pPr>
      <w:r>
        <w:rPr>
          <w:b/>
        </w:rPr>
        <w:t xml:space="preserve">Cách khắc phục. </w:t>
      </w:r>
    </w:p>
    <w:p w14:paraId="47979DFD" w14:textId="77777777" w:rsidR="005A5DEC" w:rsidRDefault="00000000">
      <w:pPr>
        <w:jc w:val="both"/>
      </w:pPr>
      <w:r>
        <w:t>Sử dụng hàm pack_padded_sequence của PyTorch, truyền kèm độ dài thật của từng câu để mạng dừng đúng tại token cuối cùng thay vì chạy tiếp vào vùng đệm.</w:t>
      </w:r>
    </w:p>
    <w:p w14:paraId="1E94DF09" w14:textId="77777777" w:rsidR="005A5DEC" w:rsidRDefault="00000000">
      <w:pPr>
        <w:pStyle w:val="Heading2"/>
      </w:pPr>
      <w:bookmarkStart w:id="40" w:name="_Toc240090569"/>
      <w:r>
        <w:rPr>
          <w:rFonts w:ascii="Times New Roman" w:hAnsi="Times New Roman"/>
          <w:color w:val="1F4E79"/>
          <w:sz w:val="28"/>
        </w:rPr>
        <w:t>8.2. Vector nhúng khởi tạo ngẫu nhiên</w:t>
      </w:r>
      <w:bookmarkEnd w:id="40"/>
    </w:p>
    <w:p w14:paraId="503D13DE" w14:textId="77777777" w:rsidR="005A5DEC" w:rsidRDefault="00000000">
      <w:pPr>
        <w:jc w:val="both"/>
      </w:pPr>
      <w:r>
        <w:t>Mã nguồn ban đầu khởi tạo toàn bộ vector nhúng bằng giá trị ngẫu nhiên, buộc mô hình phải tự học ngữ nghĩa của từ chỉ từ 24.048 câu huấn luyện. Đề bài yêu cầu rõ ràng "Bi-LSTM kết hợp với nhúng từ (Word2Vec/FastText)", do đó đây vừa là điểm yếu kỹ thuật vừa là nội dung còn thiếu so với yêu cầu. Nhóm bổ sung Word2Vec như đã trình bày ở mục 4.2.</w:t>
      </w:r>
    </w:p>
    <w:p w14:paraId="522FFCF2" w14:textId="77777777" w:rsidR="005A5DEC" w:rsidRDefault="00000000">
      <w:pPr>
        <w:pStyle w:val="Heading2"/>
      </w:pPr>
      <w:bookmarkStart w:id="41" w:name="_Toc240090570"/>
      <w:r>
        <w:rPr>
          <w:rFonts w:ascii="Times New Roman" w:hAnsi="Times New Roman"/>
          <w:color w:val="1F4E79"/>
          <w:sz w:val="28"/>
        </w:rPr>
        <w:lastRenderedPageBreak/>
        <w:t>8.3. Không xử lý mất cân bằng lớp cho mô hình học sâu</w:t>
      </w:r>
      <w:bookmarkEnd w:id="41"/>
    </w:p>
    <w:p w14:paraId="1607ACD4" w14:textId="77777777" w:rsidR="005A5DEC" w:rsidRDefault="00000000">
      <w:pPr>
        <w:jc w:val="both"/>
      </w:pPr>
      <w:r>
        <w:t>Ba mô hình baseline đã xử lý mất cân bằng thông qua tham số class_weight = balanced của scikit-learn. Tuy nhiên BiLSTM và PhoBERT sử dụng hàm mất mát mặc định, coi mọi lỗi có trọng số như nhau. Với tỷ lệ 83 / 17, mô hình có xu hướng thiên về lớp SAFE để giảm tổng mất mát.</w:t>
      </w:r>
    </w:p>
    <w:p w14:paraId="3F7DFD7C" w14:textId="77777777" w:rsidR="005A5DEC" w:rsidRDefault="00000000">
      <w:pPr>
        <w:jc w:val="both"/>
      </w:pPr>
      <w:r>
        <w:t>Nhóm áp dụng cùng công thức trọng số của scikit-learn cho cả hai mô hình học sâu: trọng số lớp SAFE là 0,6046 và lớp TOXIC là 2,8890. Như vậy một lỗi ở lớp TOXIC bị phạt nặng gấp khoảng 4,8 lần so với lỗi ở lớp SAFE.</w:t>
      </w:r>
    </w:p>
    <w:p w14:paraId="5F7247ED" w14:textId="77777777" w:rsidR="005A5DEC" w:rsidRDefault="00000000">
      <w:pPr>
        <w:pStyle w:val="Heading2"/>
      </w:pPr>
      <w:bookmarkStart w:id="42" w:name="_Toc240090571"/>
      <w:r>
        <w:rPr>
          <w:rFonts w:ascii="Times New Roman" w:hAnsi="Times New Roman"/>
          <w:color w:val="1F4E79"/>
          <w:sz w:val="28"/>
        </w:rPr>
        <w:t>8.4. Nhánh học sâu chưa được đánh giá trên tập test</w:t>
      </w:r>
      <w:bookmarkEnd w:id="42"/>
    </w:p>
    <w:p w14:paraId="3E3E2CAF" w14:textId="77777777" w:rsidR="005A5DEC" w:rsidRDefault="00000000">
      <w:pPr>
        <w:jc w:val="both"/>
      </w:pPr>
      <w:r>
        <w:t>Giao thức khoá lựa chọn ở mục 6.3 hoạt động đúng, nhưng bước đánh giá trên test ban đầu chỉ áp dụng cho mô hình baseline. Hệ quả là báo cáo thiếu bảng bốn độ đo và ma trận nhầm lẫn trên tập test cho hai mô hình học sâu — đúng nội dung mà đề bài yêu cầu.</w:t>
      </w:r>
    </w:p>
    <w:p w14:paraId="72450A64" w14:textId="77777777" w:rsidR="005A5DEC" w:rsidRDefault="00000000">
      <w:pPr>
        <w:jc w:val="both"/>
      </w:pPr>
      <w:r>
        <w:t>Nhóm bổ sung một mô-đun đánh giá riêng, lặp lại đầy đủ giao thức: xác nhận tường minh, kiểm tra tính toàn vẹn của tệp khoá, rồi mới đọc tập test. Checkpoint được nạp lại từ đĩa, không huấn luyện lại và không thực hiện lựa chọn nào trên test. Kết quả là các Bảng 7.3, 7.4, 7.5 và Hình 7.3 trong chương trước.</w:t>
      </w:r>
    </w:p>
    <w:p w14:paraId="5DAC8FD8" w14:textId="77777777" w:rsidR="005A5DEC" w:rsidRDefault="00000000">
      <w:pPr>
        <w:pStyle w:val="Heading2"/>
      </w:pPr>
      <w:bookmarkStart w:id="43" w:name="_Toc240090572"/>
      <w:r>
        <w:rPr>
          <w:rFonts w:ascii="Times New Roman" w:hAnsi="Times New Roman"/>
          <w:color w:val="1F4E79"/>
          <w:sz w:val="28"/>
        </w:rPr>
        <w:t>8.5. Hiện tượng quá khớp của PhoBERT</w:t>
      </w:r>
      <w:bookmarkEnd w:id="43"/>
    </w:p>
    <w:p w14:paraId="40173280" w14:textId="77777777" w:rsidR="005A5DEC" w:rsidRDefault="00000000">
      <w:pPr>
        <w:jc w:val="both"/>
      </w:pPr>
      <w:r>
        <w:t>Theo dõi mất mát qua từng vòng huấn luyện cho thấy dấu hiệu quá khớp rõ rệt từ vòng thứ hai:</w:t>
      </w:r>
    </w:p>
    <w:p w14:paraId="54F93AF4" w14:textId="77777777" w:rsidR="005A5DEC" w:rsidRDefault="00000000">
      <w:pPr>
        <w:jc w:val="center"/>
      </w:pPr>
      <w:r>
        <w:rPr>
          <w:b/>
          <w:sz w:val="24"/>
        </w:rPr>
        <w:t>Bảng 8. Bảng 8.1. Dấu hiệu quá khớp của PhoBERT ở cấu hình ban đầu</w:t>
      </w:r>
    </w:p>
    <w:tbl>
      <w:tblPr>
        <w:tblStyle w:val="LightGrid-Accent1"/>
        <w:tblW w:w="0" w:type="auto"/>
        <w:jc w:val="center"/>
        <w:tblLook w:val="04A0" w:firstRow="1" w:lastRow="0" w:firstColumn="1" w:lastColumn="0" w:noHBand="0" w:noVBand="1"/>
      </w:tblPr>
      <w:tblGrid>
        <w:gridCol w:w="2041"/>
        <w:gridCol w:w="1247"/>
        <w:gridCol w:w="1247"/>
        <w:gridCol w:w="1247"/>
        <w:gridCol w:w="3288"/>
      </w:tblGrid>
      <w:tr w:rsidR="005A5DEC" w14:paraId="3694F481" w14:textId="77777777" w:rsidTr="005A5D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78579667" w14:textId="77777777" w:rsidR="005A5DEC" w:rsidRDefault="00000000">
            <w:pPr>
              <w:jc w:val="center"/>
            </w:pPr>
            <w:r>
              <w:rPr>
                <w:sz w:val="22"/>
              </w:rPr>
              <w:t>Chỉ tiêu</w:t>
            </w:r>
          </w:p>
        </w:tc>
        <w:tc>
          <w:tcPr>
            <w:tcW w:w="1247" w:type="dxa"/>
          </w:tcPr>
          <w:p w14:paraId="5331DF9C"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Vòng 1</w:t>
            </w:r>
          </w:p>
        </w:tc>
        <w:tc>
          <w:tcPr>
            <w:tcW w:w="1247" w:type="dxa"/>
          </w:tcPr>
          <w:p w14:paraId="3B5C369E"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Vòng 2</w:t>
            </w:r>
          </w:p>
        </w:tc>
        <w:tc>
          <w:tcPr>
            <w:tcW w:w="1247" w:type="dxa"/>
          </w:tcPr>
          <w:p w14:paraId="5BA82829"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Vòng 3</w:t>
            </w:r>
          </w:p>
        </w:tc>
        <w:tc>
          <w:tcPr>
            <w:tcW w:w="3288" w:type="dxa"/>
          </w:tcPr>
          <w:p w14:paraId="5D1981C9"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Diễn giải</w:t>
            </w:r>
          </w:p>
        </w:tc>
      </w:tr>
      <w:tr w:rsidR="005A5DEC" w14:paraId="7D91A9F9"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0B74D5B4" w14:textId="77777777" w:rsidR="005A5DEC" w:rsidRDefault="00000000">
            <w:r>
              <w:rPr>
                <w:sz w:val="22"/>
              </w:rPr>
              <w:t>Mất mát trên train</w:t>
            </w:r>
          </w:p>
        </w:tc>
        <w:tc>
          <w:tcPr>
            <w:tcW w:w="1247" w:type="dxa"/>
          </w:tcPr>
          <w:p w14:paraId="1C370FE4"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0,1888</w:t>
            </w:r>
          </w:p>
        </w:tc>
        <w:tc>
          <w:tcPr>
            <w:tcW w:w="1247" w:type="dxa"/>
          </w:tcPr>
          <w:p w14:paraId="07696BD5"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0,1225</w:t>
            </w:r>
          </w:p>
        </w:tc>
        <w:tc>
          <w:tcPr>
            <w:tcW w:w="1247" w:type="dxa"/>
          </w:tcPr>
          <w:p w14:paraId="725A8139"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0,0808</w:t>
            </w:r>
          </w:p>
        </w:tc>
        <w:tc>
          <w:tcPr>
            <w:tcW w:w="3288" w:type="dxa"/>
          </w:tcPr>
          <w:p w14:paraId="151C666A"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Giảm đều — thuộc dữ liệu huấn luyện hơn</w:t>
            </w:r>
          </w:p>
        </w:tc>
      </w:tr>
      <w:tr w:rsidR="005A5DEC" w14:paraId="3CB0D836"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5832C1DF" w14:textId="77777777" w:rsidR="005A5DEC" w:rsidRDefault="00000000">
            <w:r>
              <w:rPr>
                <w:sz w:val="22"/>
              </w:rPr>
              <w:t>Mất mát trên dev</w:t>
            </w:r>
          </w:p>
        </w:tc>
        <w:tc>
          <w:tcPr>
            <w:tcW w:w="1247" w:type="dxa"/>
          </w:tcPr>
          <w:p w14:paraId="2E4470FD"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0,2388</w:t>
            </w:r>
          </w:p>
        </w:tc>
        <w:tc>
          <w:tcPr>
            <w:tcW w:w="1247" w:type="dxa"/>
          </w:tcPr>
          <w:p w14:paraId="12AF5FBF"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0,2455</w:t>
            </w:r>
          </w:p>
        </w:tc>
        <w:tc>
          <w:tcPr>
            <w:tcW w:w="1247" w:type="dxa"/>
          </w:tcPr>
          <w:p w14:paraId="6CF8E0F3"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0,2821</w:t>
            </w:r>
          </w:p>
        </w:tc>
        <w:tc>
          <w:tcPr>
            <w:tcW w:w="3288" w:type="dxa"/>
          </w:tcPr>
          <w:p w14:paraId="22DABDD2"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Tăng dần — kém đi trên dữ liệu chưa thấy</w:t>
            </w:r>
          </w:p>
        </w:tc>
      </w:tr>
    </w:tbl>
    <w:p w14:paraId="67636EED" w14:textId="77777777" w:rsidR="005A5DEC" w:rsidRDefault="005A5DEC"/>
    <w:p w14:paraId="6CA355BC" w14:textId="77777777" w:rsidR="005A5DEC" w:rsidRDefault="00000000">
      <w:pPr>
        <w:jc w:val="center"/>
      </w:pPr>
      <w:r>
        <w:rPr>
          <w:noProof/>
        </w:rPr>
        <w:lastRenderedPageBreak/>
        <w:drawing>
          <wp:inline distT="0" distB="0" distL="0" distR="0" wp14:anchorId="5AABD770" wp14:editId="0D74CEFD">
            <wp:extent cx="5580000" cy="147816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bert_learning_curves.png"/>
                    <pic:cNvPicPr/>
                  </pic:nvPicPr>
                  <pic:blipFill>
                    <a:blip r:embed="rId19"/>
                    <a:stretch>
                      <a:fillRect/>
                    </a:stretch>
                  </pic:blipFill>
                  <pic:spPr>
                    <a:xfrm>
                      <a:off x="0" y="0"/>
                      <a:ext cx="5580000" cy="1478161"/>
                    </a:xfrm>
                    <a:prstGeom prst="rect">
                      <a:avLst/>
                    </a:prstGeom>
                  </pic:spPr>
                </pic:pic>
              </a:graphicData>
            </a:graphic>
          </wp:inline>
        </w:drawing>
      </w:r>
    </w:p>
    <w:p w14:paraId="511CECC1" w14:textId="77777777" w:rsidR="005A5DEC" w:rsidRDefault="00000000">
      <w:pPr>
        <w:jc w:val="center"/>
      </w:pPr>
      <w:r>
        <w:rPr>
          <w:i/>
          <w:sz w:val="22"/>
        </w:rPr>
        <w:t>Hình 11. Đường học của PhoBERT sau khi cải tiến: mất mát, Macro-F1 và độ phủ TOXIC theo từng vòng</w:t>
      </w:r>
    </w:p>
    <w:p w14:paraId="5DB391B0" w14:textId="77777777" w:rsidR="005A5DEC" w:rsidRDefault="005A5DEC"/>
    <w:p w14:paraId="4CE8E427" w14:textId="77777777" w:rsidR="005A5DEC" w:rsidRDefault="00000000">
      <w:pPr>
        <w:jc w:val="center"/>
      </w:pPr>
      <w:r>
        <w:rPr>
          <w:noProof/>
        </w:rPr>
        <w:drawing>
          <wp:inline distT="0" distB="0" distL="0" distR="0" wp14:anchorId="55357795" wp14:editId="7F396764">
            <wp:extent cx="5580000" cy="147816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stm_learning_curves.png"/>
                    <pic:cNvPicPr/>
                  </pic:nvPicPr>
                  <pic:blipFill>
                    <a:blip r:embed="rId20"/>
                    <a:stretch>
                      <a:fillRect/>
                    </a:stretch>
                  </pic:blipFill>
                  <pic:spPr>
                    <a:xfrm>
                      <a:off x="0" y="0"/>
                      <a:ext cx="5580000" cy="1478161"/>
                    </a:xfrm>
                    <a:prstGeom prst="rect">
                      <a:avLst/>
                    </a:prstGeom>
                  </pic:spPr>
                </pic:pic>
              </a:graphicData>
            </a:graphic>
          </wp:inline>
        </w:drawing>
      </w:r>
    </w:p>
    <w:p w14:paraId="1D85967E" w14:textId="77777777" w:rsidR="005A5DEC" w:rsidRDefault="00000000">
      <w:pPr>
        <w:jc w:val="center"/>
      </w:pPr>
      <w:r>
        <w:rPr>
          <w:i/>
          <w:sz w:val="22"/>
        </w:rPr>
        <w:t>Hình 12. Đường học của BiLSTM sau khi cải tiến</w:t>
      </w:r>
    </w:p>
    <w:p w14:paraId="28EB2FF3" w14:textId="77777777" w:rsidR="005A5DEC" w:rsidRDefault="005A5DEC"/>
    <w:p w14:paraId="619B3E63" w14:textId="77777777" w:rsidR="005A5DEC" w:rsidRDefault="00000000">
      <w:pPr>
        <w:jc w:val="both"/>
      </w:pPr>
      <w:r>
        <w:t>Nhóm bổ sung ba cơ chế: dừng sớm theo tập dev, lịch tốc độ học tuyến tính có giai đoạn khởi động, và cắt gradient. Giai đoạn khởi động đặc biệt quan trọng với PhoBERT vì mô hình đã mang sẵn tri thức tiếng Việt; cập nhật quá mạnh ngay từ đầu có thể phá vỡ tri thức đó.</w:t>
      </w:r>
    </w:p>
    <w:p w14:paraId="1BB55640" w14:textId="77777777" w:rsidR="005A5DEC" w:rsidRDefault="00000000">
      <w:pPr>
        <w:pStyle w:val="Heading2"/>
      </w:pPr>
      <w:bookmarkStart w:id="44" w:name="_Toc240090573"/>
      <w:r>
        <w:rPr>
          <w:rFonts w:ascii="Times New Roman" w:hAnsi="Times New Roman"/>
          <w:color w:val="1F4E79"/>
          <w:sz w:val="28"/>
        </w:rPr>
        <w:t>8.6. Kết quả sau khi cải tiến</w:t>
      </w:r>
      <w:bookmarkEnd w:id="44"/>
    </w:p>
    <w:p w14:paraId="16BA9983" w14:textId="77777777" w:rsidR="005A5DEC" w:rsidRDefault="00000000">
      <w:pPr>
        <w:jc w:val="center"/>
      </w:pPr>
      <w:r>
        <w:rPr>
          <w:b/>
          <w:sz w:val="24"/>
        </w:rPr>
        <w:t>Bảng 9. Bảng 8.2. So sánh trước và sau khi cải tiến, đo trên tập dev</w:t>
      </w:r>
    </w:p>
    <w:tbl>
      <w:tblPr>
        <w:tblStyle w:val="LightGrid-Accent1"/>
        <w:tblW w:w="0" w:type="auto"/>
        <w:jc w:val="center"/>
        <w:tblLook w:val="04A0" w:firstRow="1" w:lastRow="0" w:firstColumn="1" w:lastColumn="0" w:noHBand="0" w:noVBand="1"/>
      </w:tblPr>
      <w:tblGrid>
        <w:gridCol w:w="1701"/>
        <w:gridCol w:w="2041"/>
        <w:gridCol w:w="1474"/>
        <w:gridCol w:w="1474"/>
        <w:gridCol w:w="1701"/>
      </w:tblGrid>
      <w:tr w:rsidR="005A5DEC" w14:paraId="65EBA502" w14:textId="77777777" w:rsidTr="005A5D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F9FFC47" w14:textId="77777777" w:rsidR="005A5DEC" w:rsidRDefault="00000000">
            <w:pPr>
              <w:jc w:val="center"/>
            </w:pPr>
            <w:r>
              <w:rPr>
                <w:sz w:val="22"/>
              </w:rPr>
              <w:t>Mô hình</w:t>
            </w:r>
          </w:p>
        </w:tc>
        <w:tc>
          <w:tcPr>
            <w:tcW w:w="2041" w:type="dxa"/>
          </w:tcPr>
          <w:p w14:paraId="079DE06D"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Độ đo</w:t>
            </w:r>
          </w:p>
        </w:tc>
        <w:tc>
          <w:tcPr>
            <w:tcW w:w="1474" w:type="dxa"/>
          </w:tcPr>
          <w:p w14:paraId="4EB764A7"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Trước</w:t>
            </w:r>
          </w:p>
        </w:tc>
        <w:tc>
          <w:tcPr>
            <w:tcW w:w="1474" w:type="dxa"/>
          </w:tcPr>
          <w:p w14:paraId="6C9D3734"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Sau</w:t>
            </w:r>
          </w:p>
        </w:tc>
        <w:tc>
          <w:tcPr>
            <w:tcW w:w="1701" w:type="dxa"/>
          </w:tcPr>
          <w:p w14:paraId="665BAC3E"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Chênh lệch</w:t>
            </w:r>
          </w:p>
        </w:tc>
      </w:tr>
      <w:tr w:rsidR="005A5DEC" w14:paraId="4D78CAE7"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C261971" w14:textId="77777777" w:rsidR="005A5DEC" w:rsidRDefault="00000000">
            <w:r>
              <w:rPr>
                <w:sz w:val="22"/>
              </w:rPr>
              <w:t>BiLSTM</w:t>
            </w:r>
          </w:p>
        </w:tc>
        <w:tc>
          <w:tcPr>
            <w:tcW w:w="2041" w:type="dxa"/>
          </w:tcPr>
          <w:p w14:paraId="7CAAC41C"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Macro-F1</w:t>
            </w:r>
          </w:p>
        </w:tc>
        <w:tc>
          <w:tcPr>
            <w:tcW w:w="1474" w:type="dxa"/>
          </w:tcPr>
          <w:p w14:paraId="3E3271FD"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0,7252</w:t>
            </w:r>
          </w:p>
        </w:tc>
        <w:tc>
          <w:tcPr>
            <w:tcW w:w="1474" w:type="dxa"/>
          </w:tcPr>
          <w:p w14:paraId="304BCE81"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0,7737</w:t>
            </w:r>
          </w:p>
        </w:tc>
        <w:tc>
          <w:tcPr>
            <w:tcW w:w="1701" w:type="dxa"/>
          </w:tcPr>
          <w:p w14:paraId="673DEB4D"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+0,0485</w:t>
            </w:r>
          </w:p>
        </w:tc>
      </w:tr>
      <w:tr w:rsidR="005A5DEC" w14:paraId="3DB81F3D"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E0CE945" w14:textId="77777777" w:rsidR="005A5DEC" w:rsidRDefault="00000000">
            <w:r>
              <w:rPr>
                <w:sz w:val="22"/>
              </w:rPr>
              <w:t>BiLSTM</w:t>
            </w:r>
          </w:p>
        </w:tc>
        <w:tc>
          <w:tcPr>
            <w:tcW w:w="2041" w:type="dxa"/>
          </w:tcPr>
          <w:p w14:paraId="405DBE61"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TOXIC Recall</w:t>
            </w:r>
          </w:p>
        </w:tc>
        <w:tc>
          <w:tcPr>
            <w:tcW w:w="1474" w:type="dxa"/>
          </w:tcPr>
          <w:p w14:paraId="675D5F8F"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0,4274</w:t>
            </w:r>
          </w:p>
        </w:tc>
        <w:tc>
          <w:tcPr>
            <w:tcW w:w="1474" w:type="dxa"/>
          </w:tcPr>
          <w:p w14:paraId="0427E65E"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0,7386</w:t>
            </w:r>
          </w:p>
        </w:tc>
        <w:tc>
          <w:tcPr>
            <w:tcW w:w="1701" w:type="dxa"/>
          </w:tcPr>
          <w:p w14:paraId="09BD4977"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+0,3112</w:t>
            </w:r>
          </w:p>
        </w:tc>
      </w:tr>
      <w:tr w:rsidR="005A5DEC" w14:paraId="19F01311"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B934C2A" w14:textId="77777777" w:rsidR="005A5DEC" w:rsidRDefault="00000000">
            <w:r>
              <w:rPr>
                <w:sz w:val="22"/>
              </w:rPr>
              <w:t>BiLSTM</w:t>
            </w:r>
          </w:p>
        </w:tc>
        <w:tc>
          <w:tcPr>
            <w:tcW w:w="2041" w:type="dxa"/>
          </w:tcPr>
          <w:p w14:paraId="3CDDBB67"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TOXIC F1</w:t>
            </w:r>
          </w:p>
        </w:tc>
        <w:tc>
          <w:tcPr>
            <w:tcW w:w="1474" w:type="dxa"/>
          </w:tcPr>
          <w:p w14:paraId="216B3796"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0,5302</w:t>
            </w:r>
          </w:p>
        </w:tc>
        <w:tc>
          <w:tcPr>
            <w:tcW w:w="1474" w:type="dxa"/>
          </w:tcPr>
          <w:p w14:paraId="29402ED0"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0,6414</w:t>
            </w:r>
          </w:p>
        </w:tc>
        <w:tc>
          <w:tcPr>
            <w:tcW w:w="1701" w:type="dxa"/>
          </w:tcPr>
          <w:p w14:paraId="1E50B9AE"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+0,1112</w:t>
            </w:r>
          </w:p>
        </w:tc>
      </w:tr>
      <w:tr w:rsidR="005A5DEC" w14:paraId="347BCCA0"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A183843" w14:textId="77777777" w:rsidR="005A5DEC" w:rsidRDefault="00000000">
            <w:r>
              <w:rPr>
                <w:sz w:val="22"/>
              </w:rPr>
              <w:t>BiLSTM</w:t>
            </w:r>
          </w:p>
        </w:tc>
        <w:tc>
          <w:tcPr>
            <w:tcW w:w="2041" w:type="dxa"/>
          </w:tcPr>
          <w:p w14:paraId="7E3327F2"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Accuracy</w:t>
            </w:r>
          </w:p>
        </w:tc>
        <w:tc>
          <w:tcPr>
            <w:tcW w:w="1474" w:type="dxa"/>
          </w:tcPr>
          <w:p w14:paraId="0B90654E"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0,8634</w:t>
            </w:r>
          </w:p>
        </w:tc>
        <w:tc>
          <w:tcPr>
            <w:tcW w:w="1474" w:type="dxa"/>
          </w:tcPr>
          <w:p w14:paraId="3D8B1483"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0,8510</w:t>
            </w:r>
          </w:p>
        </w:tc>
        <w:tc>
          <w:tcPr>
            <w:tcW w:w="1701" w:type="dxa"/>
          </w:tcPr>
          <w:p w14:paraId="1B9EC1C1"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−0,0124</w:t>
            </w:r>
          </w:p>
        </w:tc>
      </w:tr>
      <w:tr w:rsidR="005A5DEC" w14:paraId="06EEC40D"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C65E2DB" w14:textId="77777777" w:rsidR="005A5DEC" w:rsidRDefault="00000000">
            <w:r>
              <w:rPr>
                <w:sz w:val="22"/>
              </w:rPr>
              <w:t>PhoBERT</w:t>
            </w:r>
          </w:p>
        </w:tc>
        <w:tc>
          <w:tcPr>
            <w:tcW w:w="2041" w:type="dxa"/>
          </w:tcPr>
          <w:p w14:paraId="3BBC9F09"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Macro-F1</w:t>
            </w:r>
          </w:p>
        </w:tc>
        <w:tc>
          <w:tcPr>
            <w:tcW w:w="1474" w:type="dxa"/>
          </w:tcPr>
          <w:p w14:paraId="4E2DEDF1"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0,8321</w:t>
            </w:r>
          </w:p>
        </w:tc>
        <w:tc>
          <w:tcPr>
            <w:tcW w:w="1474" w:type="dxa"/>
          </w:tcPr>
          <w:p w14:paraId="530E0FF0"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0,8327</w:t>
            </w:r>
          </w:p>
        </w:tc>
        <w:tc>
          <w:tcPr>
            <w:tcW w:w="1701" w:type="dxa"/>
          </w:tcPr>
          <w:p w14:paraId="5D865EC6"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+0,0006</w:t>
            </w:r>
          </w:p>
        </w:tc>
      </w:tr>
      <w:tr w:rsidR="005A5DEC" w14:paraId="4450F066"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0E3CC57" w14:textId="77777777" w:rsidR="005A5DEC" w:rsidRDefault="00000000">
            <w:r>
              <w:rPr>
                <w:sz w:val="22"/>
              </w:rPr>
              <w:t>PhoBERT</w:t>
            </w:r>
          </w:p>
        </w:tc>
        <w:tc>
          <w:tcPr>
            <w:tcW w:w="2041" w:type="dxa"/>
          </w:tcPr>
          <w:p w14:paraId="0E22E021"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TOXIC Recall</w:t>
            </w:r>
          </w:p>
        </w:tc>
        <w:tc>
          <w:tcPr>
            <w:tcW w:w="1474" w:type="dxa"/>
          </w:tcPr>
          <w:p w14:paraId="6AFD0024"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0,7158</w:t>
            </w:r>
          </w:p>
        </w:tc>
        <w:tc>
          <w:tcPr>
            <w:tcW w:w="1474" w:type="dxa"/>
          </w:tcPr>
          <w:p w14:paraId="06FB6117"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0,7593</w:t>
            </w:r>
          </w:p>
        </w:tc>
        <w:tc>
          <w:tcPr>
            <w:tcW w:w="1701" w:type="dxa"/>
          </w:tcPr>
          <w:p w14:paraId="74C85424"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+0,0435</w:t>
            </w:r>
          </w:p>
        </w:tc>
      </w:tr>
      <w:tr w:rsidR="005A5DEC" w14:paraId="545F9F06"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023548A" w14:textId="77777777" w:rsidR="005A5DEC" w:rsidRDefault="00000000">
            <w:r>
              <w:rPr>
                <w:sz w:val="22"/>
              </w:rPr>
              <w:lastRenderedPageBreak/>
              <w:t>PhoBERT</w:t>
            </w:r>
          </w:p>
        </w:tc>
        <w:tc>
          <w:tcPr>
            <w:tcW w:w="2041" w:type="dxa"/>
          </w:tcPr>
          <w:p w14:paraId="166F2A05"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TOXIC F1</w:t>
            </w:r>
          </w:p>
        </w:tc>
        <w:tc>
          <w:tcPr>
            <w:tcW w:w="1474" w:type="dxa"/>
          </w:tcPr>
          <w:p w14:paraId="41ABCD45"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0,7240</w:t>
            </w:r>
          </w:p>
        </w:tc>
        <w:tc>
          <w:tcPr>
            <w:tcW w:w="1474" w:type="dxa"/>
          </w:tcPr>
          <w:p w14:paraId="76EEA688"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0,7284</w:t>
            </w:r>
          </w:p>
        </w:tc>
        <w:tc>
          <w:tcPr>
            <w:tcW w:w="1701" w:type="dxa"/>
          </w:tcPr>
          <w:p w14:paraId="3C77A0C6"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+0,0044</w:t>
            </w:r>
          </w:p>
        </w:tc>
      </w:tr>
    </w:tbl>
    <w:p w14:paraId="736493E0" w14:textId="77777777" w:rsidR="005A5DEC" w:rsidRDefault="005A5DEC"/>
    <w:p w14:paraId="7489EB63" w14:textId="77777777" w:rsidR="005A5DEC" w:rsidRDefault="00000000">
      <w:pPr>
        <w:jc w:val="center"/>
      </w:pPr>
      <w:r>
        <w:rPr>
          <w:noProof/>
        </w:rPr>
        <w:drawing>
          <wp:inline distT="0" distB="0" distL="0" distR="0" wp14:anchorId="5840667B" wp14:editId="39A85FF7">
            <wp:extent cx="5580000" cy="196890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ask1_truoc_sau.png"/>
                    <pic:cNvPicPr/>
                  </pic:nvPicPr>
                  <pic:blipFill>
                    <a:blip r:embed="rId21"/>
                    <a:stretch>
                      <a:fillRect/>
                    </a:stretch>
                  </pic:blipFill>
                  <pic:spPr>
                    <a:xfrm>
                      <a:off x="0" y="0"/>
                      <a:ext cx="5580000" cy="1968902"/>
                    </a:xfrm>
                    <a:prstGeom prst="rect">
                      <a:avLst/>
                    </a:prstGeom>
                  </pic:spPr>
                </pic:pic>
              </a:graphicData>
            </a:graphic>
          </wp:inline>
        </w:drawing>
      </w:r>
    </w:p>
    <w:p w14:paraId="6A182E46" w14:textId="77777777" w:rsidR="005A5DEC" w:rsidRDefault="00000000">
      <w:pPr>
        <w:jc w:val="center"/>
      </w:pPr>
      <w:r>
        <w:rPr>
          <w:i/>
          <w:sz w:val="22"/>
        </w:rPr>
        <w:t>Hình 13. Biểu đồ so sánh kết quả trước và sau khi cải tiến</w:t>
      </w:r>
    </w:p>
    <w:p w14:paraId="3CB41044" w14:textId="77777777" w:rsidR="005A5DEC" w:rsidRDefault="005A5DEC"/>
    <w:p w14:paraId="62E0DC90" w14:textId="77777777" w:rsidR="005A5DEC" w:rsidRDefault="00000000">
      <w:pPr>
        <w:jc w:val="both"/>
      </w:pPr>
      <w:r>
        <w:rPr>
          <w:b/>
        </w:rPr>
        <w:t xml:space="preserve">Về việc Accuracy của BiLSTM giảm nhẹ. </w:t>
      </w:r>
    </w:p>
    <w:p w14:paraId="677A74AD" w14:textId="77777777" w:rsidR="005A5DEC" w:rsidRDefault="00000000">
      <w:pPr>
        <w:jc w:val="both"/>
      </w:pPr>
      <w:r>
        <w:t>Đây là đánh đổi có chủ đích của việc thêm trọng số lớp. Mô hình phát hiện nội dung độc hại tích cực hơn nên tỷ lệ báo động nhầm tăng, kéo Accuracy xuống 0,0124 điểm. Đổi lại, TOXIC Recall tăng 0,3112 điểm, tức số bình luận độc hại bị bỏ lọt giảm hơn một nửa. Với bài toán kiểm duyệt, đây là hướng đánh đổi phù hợp, và Macro-F1 — độ đo dùng để lựa chọn mô hình — vẫn tăng.</w:t>
      </w:r>
    </w:p>
    <w:p w14:paraId="5FDAEE0F" w14:textId="77777777" w:rsidR="005A5DEC" w:rsidRDefault="00000000">
      <w:pPr>
        <w:jc w:val="both"/>
      </w:pPr>
      <w:r>
        <w:rPr>
          <w:b/>
        </w:rPr>
        <w:t xml:space="preserve">Kiểm chứng tính đúng đắn của các thay đổi. </w:t>
      </w:r>
    </w:p>
    <w:p w14:paraId="6CEB8DCA" w14:textId="77777777" w:rsidR="005A5DEC" w:rsidRDefault="00000000">
      <w:pPr>
        <w:jc w:val="both"/>
      </w:pPr>
      <w:r>
        <w:t>Sau khi cải tiến, ba mô hình baseline được chạy lại và cho kết quả trùng khớp hoàn toàn tới từng chữ số thập phân so với lần chạy trước (LinearSVC: Macro-F1 dev 0,7923 và test 0,7785; Logistic Regression: 0,7911; Naive Bayes: 0,6808). Điều này xác nhận các thay đổi chỉ tác động đúng vào nhánh học sâu, không ảnh hưởng tới phần còn lại của hệ thống.</w:t>
      </w:r>
    </w:p>
    <w:p w14:paraId="23AB5E25" w14:textId="77777777" w:rsidR="005A5DEC" w:rsidRDefault="00000000">
      <w:r>
        <w:br w:type="page"/>
      </w:r>
    </w:p>
    <w:p w14:paraId="00476A2B" w14:textId="77777777" w:rsidR="005A5DEC" w:rsidRDefault="00000000">
      <w:pPr>
        <w:pStyle w:val="Heading1"/>
      </w:pPr>
      <w:bookmarkStart w:id="45" w:name="_Toc240090574"/>
      <w:r>
        <w:rPr>
          <w:rFonts w:ascii="Times New Roman" w:hAnsi="Times New Roman"/>
          <w:color w:val="14365D"/>
          <w:sz w:val="32"/>
        </w:rPr>
        <w:lastRenderedPageBreak/>
        <w:t>Chương 9. Kết luận</w:t>
      </w:r>
      <w:bookmarkEnd w:id="45"/>
    </w:p>
    <w:p w14:paraId="4EC093FD" w14:textId="77777777" w:rsidR="005A5DEC" w:rsidRDefault="00000000">
      <w:pPr>
        <w:pStyle w:val="Heading2"/>
      </w:pPr>
      <w:bookmarkStart w:id="46" w:name="_Toc240090575"/>
      <w:r>
        <w:rPr>
          <w:rFonts w:ascii="Times New Roman" w:hAnsi="Times New Roman"/>
          <w:color w:val="1F4E79"/>
          <w:sz w:val="28"/>
        </w:rPr>
        <w:t>9.1. Kết quả đạt được</w:t>
      </w:r>
      <w:bookmarkEnd w:id="46"/>
    </w:p>
    <w:p w14:paraId="4CFA3CBC" w14:textId="77777777" w:rsidR="005A5DEC" w:rsidRDefault="00000000">
      <w:pPr>
        <w:pStyle w:val="ListBullet"/>
        <w:spacing w:after="60"/>
      </w:pPr>
      <w:r>
        <w:t>Xây dựng hoàn chỉnh quy trình phân loại phát ngôn độc hại tiếng Việt gồm sáu bước: thu thập dữ liệu, phân tích khám phá, tiền xử lý, trích xuất đặc trưng, huấn luyện và đánh giá.</w:t>
      </w:r>
    </w:p>
    <w:p w14:paraId="36F8C8C5" w14:textId="77777777" w:rsidR="005A5DEC" w:rsidRDefault="00000000">
      <w:pPr>
        <w:pStyle w:val="ListBullet"/>
        <w:spacing w:after="60"/>
      </w:pPr>
      <w:r>
        <w:t>Thử nghiệm năm mô hình, vượt yêu cầu tối thiểu ba mô hình của đề bài.</w:t>
      </w:r>
    </w:p>
    <w:p w14:paraId="013B0A8E" w14:textId="77777777" w:rsidR="005A5DEC" w:rsidRDefault="00000000">
      <w:pPr>
        <w:pStyle w:val="ListBullet"/>
        <w:spacing w:after="60"/>
      </w:pPr>
      <w:r>
        <w:t>Đánh giá đầy đủ bốn độ đo kèm ma trận nhầm lẫn trên tập test cho cả ba nhóm mô hình.</w:t>
      </w:r>
    </w:p>
    <w:p w14:paraId="5110AD05" w14:textId="77777777" w:rsidR="005A5DEC" w:rsidRDefault="00000000">
      <w:pPr>
        <w:pStyle w:val="ListBullet"/>
        <w:spacing w:after="60"/>
      </w:pPr>
      <w:r>
        <w:t>Mô hình tốt nhất là PhoBERT với Macro-F1 đạt 0,8152 trên tập test.</w:t>
      </w:r>
    </w:p>
    <w:p w14:paraId="07CA84F1" w14:textId="77777777" w:rsidR="005A5DEC" w:rsidRDefault="00000000">
      <w:pPr>
        <w:pStyle w:val="ListBullet"/>
        <w:spacing w:after="60"/>
      </w:pPr>
      <w:r>
        <w:t>Áp dụng giao thức chống rò rỉ dữ liệu có kiểm chứng bằng mã băm SHA-256.</w:t>
      </w:r>
    </w:p>
    <w:p w14:paraId="7F5AD49C" w14:textId="77777777" w:rsidR="005A5DEC" w:rsidRDefault="00000000">
      <w:pPr>
        <w:pStyle w:val="ListBullet"/>
        <w:spacing w:after="60"/>
      </w:pPr>
      <w:r>
        <w:t>Phát hiện và khắc phục năm vấn đề trong nhánh học sâu, trong đó vấn đề nghiêm trọng nhất được chứng minh bằng thí nghiệm định lượng.</w:t>
      </w:r>
    </w:p>
    <w:p w14:paraId="5A9B5450" w14:textId="77777777" w:rsidR="005A5DEC" w:rsidRDefault="00000000">
      <w:pPr>
        <w:pStyle w:val="Heading2"/>
      </w:pPr>
      <w:bookmarkStart w:id="47" w:name="_Toc240090576"/>
      <w:r>
        <w:rPr>
          <w:rFonts w:ascii="Times New Roman" w:hAnsi="Times New Roman"/>
          <w:color w:val="1F4E79"/>
          <w:sz w:val="28"/>
        </w:rPr>
        <w:t>9.2. Hạn chế</w:t>
      </w:r>
      <w:bookmarkEnd w:id="47"/>
    </w:p>
    <w:p w14:paraId="13FE73A2" w14:textId="77777777" w:rsidR="005A5DEC" w:rsidRDefault="00000000">
      <w:pPr>
        <w:jc w:val="both"/>
      </w:pPr>
      <w:r>
        <w:t>Nhóm ghi nhận những hạn chế sau để bảo đảm tính trung thực của báo cáo:</w:t>
      </w:r>
    </w:p>
    <w:p w14:paraId="23A6B6EA" w14:textId="77777777" w:rsidR="005A5DEC" w:rsidRDefault="00000000">
      <w:pPr>
        <w:pStyle w:val="ListBullet"/>
        <w:spacing w:after="60"/>
      </w:pPr>
      <w:r>
        <w:t>Chưa thực hiện thí nghiệm loại trừ (ablation). Bốn thay đổi được áp dụng đồng thời lên BiLSTM, do đó chưa thể xác định mức đóng góp riêng của từng thay đổi.</w:t>
      </w:r>
    </w:p>
    <w:p w14:paraId="4DC3F72A" w14:textId="77777777" w:rsidR="005A5DEC" w:rsidRDefault="00000000">
      <w:pPr>
        <w:pStyle w:val="ListBullet"/>
        <w:spacing w:after="60"/>
      </w:pPr>
      <w:r>
        <w:t>Cơ chế dừng sớm chưa được kích hoạt trong lần chạy này do cả hai mô hình vẫn đang cải thiện ở vòng huấn luyện thứ ba. Điều này đồng thời gợi ý rằng tăng số vòng huấn luyện có thể cho kết quả tốt hơn.</w:t>
      </w:r>
    </w:p>
    <w:p w14:paraId="71EDDD06" w14:textId="77777777" w:rsidR="005A5DEC" w:rsidRDefault="00000000">
      <w:pPr>
        <w:pStyle w:val="ListBullet"/>
        <w:spacing w:after="60"/>
      </w:pPr>
      <w:r>
        <w:t>Số vòng huấn luyện được giữ ở mức 3 để so sánh công bằng với cấu hình ban đầu, chưa phải là giá trị được tối ưu.</w:t>
      </w:r>
    </w:p>
    <w:p w14:paraId="4D45160E" w14:textId="77777777" w:rsidR="005A5DEC" w:rsidRDefault="00000000">
      <w:pPr>
        <w:pStyle w:val="ListBullet"/>
        <w:spacing w:after="60"/>
      </w:pPr>
      <w:r>
        <w:t>Giá trị độ tin cậy hiển thị trong phần thử nghiệm câu tự tạo chưa phải là xác suất đã được hiệu chỉnh.</w:t>
      </w:r>
    </w:p>
    <w:p w14:paraId="6E6C000F" w14:textId="77777777" w:rsidR="005A5DEC" w:rsidRDefault="00000000">
      <w:pPr>
        <w:pStyle w:val="ListBullet"/>
        <w:spacing w:after="60"/>
      </w:pPr>
      <w:r>
        <w:t>Hệ thống chỉ phân loại nhị phân SAFE / TOXIC, chưa phân biệt mức độ giữa xúc phạm và thù ghét như nhãn gốc của ViHSD.</w:t>
      </w:r>
    </w:p>
    <w:p w14:paraId="404B2BA5" w14:textId="77777777" w:rsidR="005A5DEC" w:rsidRDefault="00000000">
      <w:pPr>
        <w:pStyle w:val="Heading2"/>
      </w:pPr>
      <w:bookmarkStart w:id="48" w:name="_Toc240090577"/>
      <w:r>
        <w:rPr>
          <w:rFonts w:ascii="Times New Roman" w:hAnsi="Times New Roman"/>
          <w:color w:val="1F4E79"/>
          <w:sz w:val="28"/>
        </w:rPr>
        <w:t>9.3. Hướng phát triển</w:t>
      </w:r>
      <w:bookmarkEnd w:id="48"/>
    </w:p>
    <w:p w14:paraId="1ED63DDF" w14:textId="77777777" w:rsidR="005A5DEC" w:rsidRDefault="00000000">
      <w:pPr>
        <w:pStyle w:val="ListBullet"/>
        <w:spacing w:after="60"/>
      </w:pPr>
      <w:r>
        <w:t>Thực hiện thí nghiệm loại trừ để xác định đóng góp của từng cải tiến. Chi phí thấp vì BiLSTM chỉ mất dưới 10 giây cho mỗi vòng huấn luyện.</w:t>
      </w:r>
    </w:p>
    <w:p w14:paraId="1C106131" w14:textId="77777777" w:rsidR="005A5DEC" w:rsidRDefault="00000000">
      <w:pPr>
        <w:pStyle w:val="ListBullet"/>
        <w:spacing w:after="60"/>
      </w:pPr>
      <w:r>
        <w:t>Tăng số vòng huấn luyện và để cơ chế dừng sớm tự quyết định điểm dừng.</w:t>
      </w:r>
    </w:p>
    <w:p w14:paraId="3B6D4BB9" w14:textId="77777777" w:rsidR="005A5DEC" w:rsidRDefault="00000000">
      <w:pPr>
        <w:pStyle w:val="ListBullet"/>
        <w:spacing w:after="60"/>
      </w:pPr>
      <w:r>
        <w:t>Tìm kiếm siêu tham số một cách có hệ thống thay vì dùng giá trị cố định.</w:t>
      </w:r>
    </w:p>
    <w:p w14:paraId="6AFED783" w14:textId="77777777" w:rsidR="005A5DEC" w:rsidRDefault="00000000">
      <w:pPr>
        <w:pStyle w:val="ListBullet"/>
        <w:spacing w:after="60"/>
      </w:pPr>
      <w:r>
        <w:lastRenderedPageBreak/>
        <w:t>Mở rộng về bài toán phân loại ba lớp để phân biệt mức độ độc hại.</w:t>
      </w:r>
    </w:p>
    <w:p w14:paraId="4D9EBE97" w14:textId="77777777" w:rsidR="005A5DEC" w:rsidRDefault="00000000">
      <w:pPr>
        <w:pStyle w:val="ListBullet"/>
        <w:spacing w:after="60"/>
      </w:pPr>
      <w:r>
        <w:t>Hiệu chỉnh xác suất đầu ra để giá trị độ tin cậy phản ánh đúng khả năng dự đoán đúng.</w:t>
      </w:r>
    </w:p>
    <w:p w14:paraId="5E028663" w14:textId="77777777" w:rsidR="005A5DEC" w:rsidRDefault="00000000">
      <w:r>
        <w:br w:type="page"/>
      </w:r>
    </w:p>
    <w:p w14:paraId="21EA7482" w14:textId="77777777" w:rsidR="005A5DEC" w:rsidRDefault="00000000">
      <w:pPr>
        <w:pStyle w:val="Heading1"/>
      </w:pPr>
      <w:bookmarkStart w:id="49" w:name="_Toc240090578"/>
      <w:r>
        <w:rPr>
          <w:rFonts w:ascii="Times New Roman" w:hAnsi="Times New Roman"/>
          <w:color w:val="14365D"/>
          <w:sz w:val="32"/>
        </w:rPr>
        <w:lastRenderedPageBreak/>
        <w:t>Phụ lục A. Hướng dẫn chạy chương trình</w:t>
      </w:r>
      <w:bookmarkEnd w:id="49"/>
    </w:p>
    <w:p w14:paraId="3A847253" w14:textId="77777777" w:rsidR="005A5DEC" w:rsidRDefault="00000000">
      <w:pPr>
        <w:pStyle w:val="Heading2"/>
      </w:pPr>
      <w:bookmarkStart w:id="50" w:name="_Toc240090579"/>
      <w:r>
        <w:rPr>
          <w:rFonts w:ascii="Times New Roman" w:hAnsi="Times New Roman"/>
          <w:color w:val="1F4E79"/>
          <w:sz w:val="28"/>
        </w:rPr>
        <w:t>A.1. Chạy trên Google Colab (khuyến nghị)</w:t>
      </w:r>
      <w:bookmarkEnd w:id="50"/>
    </w:p>
    <w:p w14:paraId="06229E7E" w14:textId="77777777" w:rsidR="005A5DEC" w:rsidRDefault="00000000">
      <w:pPr>
        <w:spacing w:after="80"/>
      </w:pPr>
      <w:r>
        <w:t>1. Tải toàn bộ thư mục Chuong trinh/Code lên Google Drive hoặc mở trực tiếp tệp tri_tue_nhan_tao.ipynb bằng Google Colab.</w:t>
      </w:r>
    </w:p>
    <w:p w14:paraId="7926EE0F" w14:textId="77777777" w:rsidR="005A5DEC" w:rsidRDefault="00000000">
      <w:pPr>
        <w:spacing w:after="80"/>
      </w:pPr>
      <w:r>
        <w:t>2. Chọn Runtime → Change runtime type → Hardware accelerator → T4 GPU → Save.</w:t>
      </w:r>
    </w:p>
    <w:p w14:paraId="6587AEAE" w14:textId="77777777" w:rsidR="005A5DEC" w:rsidRDefault="00000000">
      <w:pPr>
        <w:spacing w:after="80"/>
      </w:pPr>
      <w:r>
        <w:t>3. Tại mục 1 của notebook, đặt RUN_MODE = "FULL_WITH_NEURAL" và CONFIRM_TEST_AFTER_LOCK = True.</w:t>
      </w:r>
    </w:p>
    <w:p w14:paraId="2145455F" w14:textId="77777777" w:rsidR="005A5DEC" w:rsidRDefault="00000000">
      <w:pPr>
        <w:spacing w:after="80"/>
      </w:pPr>
      <w:r>
        <w:t>4. Chọn Runtime → Run all. Thời gian chạy khoảng 30 phút với GPU T4.</w:t>
      </w:r>
    </w:p>
    <w:p w14:paraId="79830029" w14:textId="77777777" w:rsidR="005A5DEC" w:rsidRDefault="00000000">
      <w:pPr>
        <w:spacing w:after="80"/>
      </w:pPr>
      <w:r>
        <w:t>5. Kết quả được lưu tại /content/vihsd_ai_outputs/&lt;run_id&gt;/. Tải tệp reports.zip từ bảng Files bên trái để lấy toàn bộ bảng biểu và hình ảnh.</w:t>
      </w:r>
    </w:p>
    <w:p w14:paraId="31AA1D01" w14:textId="77777777" w:rsidR="005A5DEC" w:rsidRDefault="00000000">
      <w:pPr>
        <w:pStyle w:val="Heading2"/>
      </w:pPr>
      <w:bookmarkStart w:id="51" w:name="_Toc240090580"/>
      <w:r>
        <w:rPr>
          <w:rFonts w:ascii="Times New Roman" w:hAnsi="Times New Roman"/>
          <w:color w:val="1F4E79"/>
          <w:sz w:val="28"/>
        </w:rPr>
        <w:t>A.2. Chạy trên máy cá nhân</w:t>
      </w:r>
      <w:bookmarkEnd w:id="51"/>
    </w:p>
    <w:p w14:paraId="66278FCB" w14:textId="77777777" w:rsidR="005A5DEC" w:rsidRDefault="00000000">
      <w:pPr>
        <w:jc w:val="both"/>
      </w:pPr>
      <w:r>
        <w:t>Yêu cầu Python 3.10 trở lên và đã cài đặt Git.</w:t>
      </w:r>
    </w:p>
    <w:p w14:paraId="16C4562F" w14:textId="77777777" w:rsidR="005A5DEC" w:rsidRDefault="00000000">
      <w:pPr>
        <w:ind w:left="567"/>
      </w:pPr>
      <w:r>
        <w:rPr>
          <w:rFonts w:ascii="Consolas" w:hAnsi="Consolas"/>
          <w:sz w:val="22"/>
        </w:rPr>
        <w:t>python3 -m venv .venv</w:t>
      </w:r>
      <w:r>
        <w:rPr>
          <w:rFonts w:ascii="Consolas" w:hAnsi="Consolas"/>
          <w:sz w:val="22"/>
        </w:rPr>
        <w:br/>
        <w:t>source .venv/bin/activate</w:t>
      </w:r>
      <w:r>
        <w:rPr>
          <w:rFonts w:ascii="Consolas" w:hAnsi="Consolas"/>
          <w:sz w:val="22"/>
        </w:rPr>
        <w:br/>
        <w:t>pip install -r requirements.txt</w:t>
      </w:r>
      <w:r>
        <w:rPr>
          <w:rFonts w:ascii="Consolas" w:hAnsi="Consolas"/>
          <w:sz w:val="22"/>
        </w:rPr>
        <w:br/>
        <w:t>pip install -r requirements-neural.txt</w:t>
      </w:r>
      <w:r>
        <w:rPr>
          <w:rFonts w:ascii="Consolas" w:hAnsi="Consolas"/>
          <w:sz w:val="22"/>
        </w:rPr>
        <w:br/>
        <w:t>pip install jupyterlab</w:t>
      </w:r>
      <w:r>
        <w:rPr>
          <w:rFonts w:ascii="Consolas" w:hAnsi="Consolas"/>
          <w:sz w:val="22"/>
        </w:rPr>
        <w:br/>
        <w:t>jupyter lab tri_tue_nhan_tao.ipynb</w:t>
      </w:r>
    </w:p>
    <w:p w14:paraId="052B1116" w14:textId="77777777" w:rsidR="005A5DEC" w:rsidRDefault="00000000">
      <w:pPr>
        <w:jc w:val="both"/>
      </w:pPr>
      <w:r>
        <w:rPr>
          <w:i/>
        </w:rPr>
        <w:t>Lưu ý: huấn luyện PhoBERT trên CPU sẽ mất rất nhiều thời gian. Nếu không có GPU, nên đặt RUN_MODE = "FULL" để chỉ chạy ba mô hình baseline.</w:t>
      </w:r>
    </w:p>
    <w:p w14:paraId="603B1B75" w14:textId="77777777" w:rsidR="005A5DEC" w:rsidRDefault="00000000">
      <w:pPr>
        <w:pStyle w:val="Heading2"/>
      </w:pPr>
      <w:bookmarkStart w:id="52" w:name="_Toc240090581"/>
      <w:r>
        <w:rPr>
          <w:rFonts w:ascii="Times New Roman" w:hAnsi="Times New Roman"/>
          <w:color w:val="1F4E79"/>
          <w:sz w:val="28"/>
        </w:rPr>
        <w:t>A.3. Ba chế độ chạy</w:t>
      </w:r>
      <w:bookmarkEnd w:id="52"/>
    </w:p>
    <w:tbl>
      <w:tblPr>
        <w:tblStyle w:val="LightGrid-Accent1"/>
        <w:tblW w:w="0" w:type="auto"/>
        <w:jc w:val="center"/>
        <w:tblLook w:val="04A0" w:firstRow="1" w:lastRow="0" w:firstColumn="1" w:lastColumn="0" w:noHBand="0" w:noVBand="1"/>
      </w:tblPr>
      <w:tblGrid>
        <w:gridCol w:w="2576"/>
        <w:gridCol w:w="4535"/>
        <w:gridCol w:w="1701"/>
      </w:tblGrid>
      <w:tr w:rsidR="005A5DEC" w14:paraId="29E8EBE8" w14:textId="77777777" w:rsidTr="005A5D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5699469F" w14:textId="77777777" w:rsidR="005A5DEC" w:rsidRDefault="00000000">
            <w:pPr>
              <w:jc w:val="center"/>
            </w:pPr>
            <w:r>
              <w:rPr>
                <w:sz w:val="22"/>
              </w:rPr>
              <w:t>Chế độ</w:t>
            </w:r>
          </w:p>
        </w:tc>
        <w:tc>
          <w:tcPr>
            <w:tcW w:w="4535" w:type="dxa"/>
          </w:tcPr>
          <w:p w14:paraId="513729E9"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Nội dung</w:t>
            </w:r>
          </w:p>
        </w:tc>
        <w:tc>
          <w:tcPr>
            <w:tcW w:w="1701" w:type="dxa"/>
          </w:tcPr>
          <w:p w14:paraId="4C4FBBEA"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Thời gian</w:t>
            </w:r>
          </w:p>
        </w:tc>
      </w:tr>
      <w:tr w:rsidR="005A5DEC" w14:paraId="441F37C9"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67AEEC56" w14:textId="77777777" w:rsidR="005A5DEC" w:rsidRDefault="00000000">
            <w:r>
              <w:rPr>
                <w:sz w:val="22"/>
              </w:rPr>
              <w:t>SMOKE</w:t>
            </w:r>
          </w:p>
        </w:tc>
        <w:tc>
          <w:tcPr>
            <w:tcW w:w="4535" w:type="dxa"/>
          </w:tcPr>
          <w:p w14:paraId="3CAD7CE7"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Chạy trên tập mẫu nhỏ để kiểm tra luồng</w:t>
            </w:r>
          </w:p>
        </w:tc>
        <w:tc>
          <w:tcPr>
            <w:tcW w:w="1701" w:type="dxa"/>
          </w:tcPr>
          <w:p w14:paraId="669D85B4"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vài phút</w:t>
            </w:r>
          </w:p>
        </w:tc>
      </w:tr>
      <w:tr w:rsidR="005A5DEC" w14:paraId="34303340"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7CABFB59" w14:textId="77777777" w:rsidR="005A5DEC" w:rsidRDefault="00000000">
            <w:r>
              <w:rPr>
                <w:sz w:val="22"/>
              </w:rPr>
              <w:t>FULL</w:t>
            </w:r>
          </w:p>
        </w:tc>
        <w:tc>
          <w:tcPr>
            <w:tcW w:w="4535" w:type="dxa"/>
          </w:tcPr>
          <w:p w14:paraId="6CD683A9"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Ba mô hình baseline trên toàn bộ dữ liệu</w:t>
            </w:r>
          </w:p>
        </w:tc>
        <w:tc>
          <w:tcPr>
            <w:tcW w:w="1701" w:type="dxa"/>
          </w:tcPr>
          <w:p w14:paraId="7C85CDAC"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khoảng 2 phút</w:t>
            </w:r>
          </w:p>
        </w:tc>
      </w:tr>
      <w:tr w:rsidR="005A5DEC" w14:paraId="2A58C656"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382AEA27" w14:textId="77777777" w:rsidR="005A5DEC" w:rsidRDefault="00000000">
            <w:r>
              <w:rPr>
                <w:sz w:val="22"/>
              </w:rPr>
              <w:t>FULL_WITH_NEURAL</w:t>
            </w:r>
          </w:p>
        </w:tc>
        <w:tc>
          <w:tcPr>
            <w:tcW w:w="4535" w:type="dxa"/>
          </w:tcPr>
          <w:p w14:paraId="6165B415"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Toàn bộ năm mô hình, cần GPU</w:t>
            </w:r>
          </w:p>
        </w:tc>
        <w:tc>
          <w:tcPr>
            <w:tcW w:w="1701" w:type="dxa"/>
          </w:tcPr>
          <w:p w14:paraId="15BA6246"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khoảng 30 phút</w:t>
            </w:r>
          </w:p>
        </w:tc>
      </w:tr>
    </w:tbl>
    <w:p w14:paraId="2ABD9FD8" w14:textId="77777777" w:rsidR="005A5DEC" w:rsidRDefault="005A5DEC"/>
    <w:p w14:paraId="47A9E9B3" w14:textId="77777777" w:rsidR="005A5DEC" w:rsidRDefault="00000000">
      <w:pPr>
        <w:pStyle w:val="Heading2"/>
      </w:pPr>
      <w:bookmarkStart w:id="53" w:name="_Toc240090582"/>
      <w:r>
        <w:rPr>
          <w:rFonts w:ascii="Times New Roman" w:hAnsi="Times New Roman"/>
          <w:color w:val="1F4E79"/>
          <w:sz w:val="28"/>
        </w:rPr>
        <w:t>A.4. Xử lý sự cố thường gặp</w:t>
      </w:r>
      <w:bookmarkEnd w:id="53"/>
    </w:p>
    <w:tbl>
      <w:tblPr>
        <w:tblStyle w:val="LightGrid-Accent1"/>
        <w:tblW w:w="0" w:type="auto"/>
        <w:jc w:val="center"/>
        <w:tblLook w:val="04A0" w:firstRow="1" w:lastRow="0" w:firstColumn="1" w:lastColumn="0" w:noHBand="0" w:noVBand="1"/>
      </w:tblPr>
      <w:tblGrid>
        <w:gridCol w:w="4309"/>
        <w:gridCol w:w="4309"/>
      </w:tblGrid>
      <w:tr w:rsidR="005A5DEC" w14:paraId="57E43C7E" w14:textId="77777777" w:rsidTr="005A5D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09" w:type="dxa"/>
          </w:tcPr>
          <w:p w14:paraId="5C7755C3" w14:textId="77777777" w:rsidR="005A5DEC" w:rsidRDefault="00000000">
            <w:pPr>
              <w:jc w:val="center"/>
            </w:pPr>
            <w:r>
              <w:rPr>
                <w:sz w:val="22"/>
              </w:rPr>
              <w:t>Thông báo lỗi</w:t>
            </w:r>
          </w:p>
        </w:tc>
        <w:tc>
          <w:tcPr>
            <w:tcW w:w="4309" w:type="dxa"/>
          </w:tcPr>
          <w:p w14:paraId="6921FC98"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Cách xử lý</w:t>
            </w:r>
          </w:p>
        </w:tc>
      </w:tr>
      <w:tr w:rsidR="005A5DEC" w14:paraId="4F9B5EAA"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09" w:type="dxa"/>
          </w:tcPr>
          <w:p w14:paraId="69F18F7A" w14:textId="77777777" w:rsidR="005A5DEC" w:rsidRDefault="00000000">
            <w:r>
              <w:rPr>
                <w:sz w:val="22"/>
              </w:rPr>
              <w:t xml:space="preserve">AssertionError: Review dev selection then </w:t>
            </w:r>
            <w:r>
              <w:rPr>
                <w:sz w:val="22"/>
              </w:rPr>
              <w:lastRenderedPageBreak/>
              <w:t>explicitly confirm test</w:t>
            </w:r>
          </w:p>
        </w:tc>
        <w:tc>
          <w:tcPr>
            <w:tcW w:w="4309" w:type="dxa"/>
          </w:tcPr>
          <w:p w14:paraId="731A3620"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lastRenderedPageBreak/>
              <w:t xml:space="preserve">Đặt CONFIRM_TEST_AFTER_LOCK = </w:t>
            </w:r>
            <w:r>
              <w:rPr>
                <w:sz w:val="22"/>
              </w:rPr>
              <w:lastRenderedPageBreak/>
              <w:t>True tại mục 1 của notebook</w:t>
            </w:r>
          </w:p>
        </w:tc>
      </w:tr>
      <w:tr w:rsidR="005A5DEC" w14:paraId="0D353E88"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09" w:type="dxa"/>
          </w:tcPr>
          <w:p w14:paraId="168B6EF6" w14:textId="77777777" w:rsidR="005A5DEC" w:rsidRDefault="00000000">
            <w:r>
              <w:rPr>
                <w:sz w:val="22"/>
              </w:rPr>
              <w:lastRenderedPageBreak/>
              <w:t>Lỗi khi cài đặt underthesea</w:t>
            </w:r>
          </w:p>
        </w:tc>
        <w:tc>
          <w:tcPr>
            <w:tcW w:w="4309" w:type="dxa"/>
          </w:tcPr>
          <w:p w14:paraId="7E2C869D"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Bảo đảm máy đã cài Git và lệnh git --version chạy được</w:t>
            </w:r>
          </w:p>
        </w:tc>
      </w:tr>
      <w:tr w:rsidR="005A5DEC" w14:paraId="6E5330D3"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09" w:type="dxa"/>
          </w:tcPr>
          <w:p w14:paraId="4EACA6DF" w14:textId="77777777" w:rsidR="005A5DEC" w:rsidRDefault="00000000">
            <w:r>
              <w:rPr>
                <w:sz w:val="22"/>
              </w:rPr>
              <w:t>Huấn luyện rất chậm</w:t>
            </w:r>
          </w:p>
        </w:tc>
        <w:tc>
          <w:tcPr>
            <w:tcW w:w="4309" w:type="dxa"/>
          </w:tcPr>
          <w:p w14:paraId="508A8D15"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Kiểm tra đã bật GPU T4 chưa, hoặc chuyển RUN_MODE sang FULL</w:t>
            </w:r>
          </w:p>
        </w:tc>
      </w:tr>
    </w:tbl>
    <w:p w14:paraId="0884F276" w14:textId="77777777" w:rsidR="005A5DEC" w:rsidRDefault="005A5DEC"/>
    <w:p w14:paraId="6F564A3E" w14:textId="77777777" w:rsidR="005A5DEC" w:rsidRDefault="00000000">
      <w:r>
        <w:br w:type="page"/>
      </w:r>
    </w:p>
    <w:p w14:paraId="5C6B2143" w14:textId="77777777" w:rsidR="005A5DEC" w:rsidRDefault="00000000">
      <w:pPr>
        <w:pStyle w:val="Heading1"/>
      </w:pPr>
      <w:bookmarkStart w:id="54" w:name="_Toc240090583"/>
      <w:r>
        <w:rPr>
          <w:rFonts w:ascii="Times New Roman" w:hAnsi="Times New Roman"/>
          <w:color w:val="14365D"/>
          <w:sz w:val="32"/>
        </w:rPr>
        <w:lastRenderedPageBreak/>
        <w:t>Phụ lục B. Danh mục tệp kết quả sinh ra</w:t>
      </w:r>
      <w:bookmarkEnd w:id="54"/>
    </w:p>
    <w:p w14:paraId="14E7E108" w14:textId="77777777" w:rsidR="005A5DEC" w:rsidRDefault="00000000">
      <w:pPr>
        <w:jc w:val="both"/>
      </w:pPr>
      <w:r>
        <w:t>Mỗi lần chạy tạo một thư mục riêng theo mã lần chạy. Các tệp dưới đây được sinh tự động và là cơ sở cho toàn bộ số liệu trong báo cáo này.</w:t>
      </w:r>
    </w:p>
    <w:p w14:paraId="1EB0B3A5" w14:textId="77777777" w:rsidR="005A5DEC" w:rsidRDefault="00000000">
      <w:pPr>
        <w:jc w:val="center"/>
      </w:pPr>
      <w:r>
        <w:rPr>
          <w:b/>
          <w:sz w:val="24"/>
        </w:rPr>
        <w:t>Bảng 10. Danh mục tệp kết quả tự động sinh ra</w:t>
      </w:r>
    </w:p>
    <w:tbl>
      <w:tblPr>
        <w:tblStyle w:val="LightGrid-Accent1"/>
        <w:tblW w:w="0" w:type="auto"/>
        <w:jc w:val="center"/>
        <w:tblLook w:val="04A0" w:firstRow="1" w:lastRow="0" w:firstColumn="1" w:lastColumn="0" w:noHBand="0" w:noVBand="1"/>
      </w:tblPr>
      <w:tblGrid>
        <w:gridCol w:w="3266"/>
        <w:gridCol w:w="1361"/>
        <w:gridCol w:w="4535"/>
      </w:tblGrid>
      <w:tr w:rsidR="005A5DEC" w14:paraId="2BDCAEC7" w14:textId="77777777" w:rsidTr="005A5D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8" w:type="dxa"/>
          </w:tcPr>
          <w:p w14:paraId="7BE87C35" w14:textId="77777777" w:rsidR="005A5DEC" w:rsidRDefault="00000000">
            <w:pPr>
              <w:jc w:val="center"/>
            </w:pPr>
            <w:r>
              <w:rPr>
                <w:sz w:val="22"/>
              </w:rPr>
              <w:t>Tên tệp</w:t>
            </w:r>
          </w:p>
        </w:tc>
        <w:tc>
          <w:tcPr>
            <w:tcW w:w="1361" w:type="dxa"/>
          </w:tcPr>
          <w:p w14:paraId="20F1F118"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Định dạng</w:t>
            </w:r>
          </w:p>
        </w:tc>
        <w:tc>
          <w:tcPr>
            <w:tcW w:w="4535" w:type="dxa"/>
          </w:tcPr>
          <w:p w14:paraId="7CBAF883"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Nội dung</w:t>
            </w:r>
          </w:p>
        </w:tc>
      </w:tr>
      <w:tr w:rsidR="005A5DEC" w14:paraId="16CCFF44"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8" w:type="dxa"/>
          </w:tcPr>
          <w:p w14:paraId="4C29E56E" w14:textId="77777777" w:rsidR="005A5DEC" w:rsidRDefault="00000000">
            <w:r>
              <w:rPr>
                <w:sz w:val="22"/>
              </w:rPr>
              <w:t>manifest.json</w:t>
            </w:r>
          </w:p>
        </w:tc>
        <w:tc>
          <w:tcPr>
            <w:tcW w:w="1361" w:type="dxa"/>
          </w:tcPr>
          <w:p w14:paraId="7E537E54"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JSON</w:t>
            </w:r>
          </w:p>
        </w:tc>
        <w:tc>
          <w:tcPr>
            <w:tcW w:w="4535" w:type="dxa"/>
          </w:tcPr>
          <w:p w14:paraId="642266C2"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Thông số lần chạy: hạt giống, chế độ, mã băm dữ liệu, quy tắc ánh xạ nhãn</w:t>
            </w:r>
          </w:p>
        </w:tc>
      </w:tr>
      <w:tr w:rsidR="005A5DEC" w14:paraId="767AC82D"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8" w:type="dxa"/>
          </w:tcPr>
          <w:p w14:paraId="51697E90" w14:textId="77777777" w:rsidR="005A5DEC" w:rsidRDefault="00000000">
            <w:r>
              <w:rPr>
                <w:sz w:val="22"/>
              </w:rPr>
              <w:t>audit_train_dev.json</w:t>
            </w:r>
          </w:p>
        </w:tc>
        <w:tc>
          <w:tcPr>
            <w:tcW w:w="1361" w:type="dxa"/>
          </w:tcPr>
          <w:p w14:paraId="57293041"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JSON</w:t>
            </w:r>
          </w:p>
        </w:tc>
        <w:tc>
          <w:tcPr>
            <w:tcW w:w="4535" w:type="dxa"/>
          </w:tcPr>
          <w:p w14:paraId="622D1490"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Báo cáo kiểm tra dữ liệu: độ dài, tỷ lệ nhãn, số dòng trùng</w:t>
            </w:r>
          </w:p>
        </w:tc>
      </w:tr>
      <w:tr w:rsidR="005A5DEC" w14:paraId="5544C805"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8" w:type="dxa"/>
          </w:tcPr>
          <w:p w14:paraId="5F5E6DD1" w14:textId="77777777" w:rsidR="005A5DEC" w:rsidRDefault="00000000">
            <w:r>
              <w:rPr>
                <w:sz w:val="22"/>
              </w:rPr>
              <w:t>dev_results.json</w:t>
            </w:r>
          </w:p>
        </w:tc>
        <w:tc>
          <w:tcPr>
            <w:tcW w:w="1361" w:type="dxa"/>
          </w:tcPr>
          <w:p w14:paraId="44A7D45A"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JSON</w:t>
            </w:r>
          </w:p>
        </w:tc>
        <w:tc>
          <w:tcPr>
            <w:tcW w:w="4535" w:type="dxa"/>
          </w:tcPr>
          <w:p w14:paraId="758A49F9"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Điểm chi tiết của ba mô hình baseline trên train và dev</w:t>
            </w:r>
          </w:p>
        </w:tc>
      </w:tr>
      <w:tr w:rsidR="005A5DEC" w14:paraId="1E10EFB8"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8" w:type="dxa"/>
          </w:tcPr>
          <w:p w14:paraId="4ABA5DAE" w14:textId="77777777" w:rsidR="005A5DEC" w:rsidRDefault="00000000">
            <w:r>
              <w:rPr>
                <w:sz w:val="22"/>
              </w:rPr>
              <w:t>selection.lock.json</w:t>
            </w:r>
          </w:p>
        </w:tc>
        <w:tc>
          <w:tcPr>
            <w:tcW w:w="1361" w:type="dxa"/>
          </w:tcPr>
          <w:p w14:paraId="6AA8AB55"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JSON</w:t>
            </w:r>
          </w:p>
        </w:tc>
        <w:tc>
          <w:tcPr>
            <w:tcW w:w="4535" w:type="dxa"/>
          </w:tcPr>
          <w:p w14:paraId="63C1D4E3"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Tệp khoá lựa chọn kèm mã băm SHA-256 trước khi mở test</w:t>
            </w:r>
          </w:p>
        </w:tc>
      </w:tr>
      <w:tr w:rsidR="005A5DEC" w14:paraId="5A61096D"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8" w:type="dxa"/>
          </w:tcPr>
          <w:p w14:paraId="0AC924DD" w14:textId="77777777" w:rsidR="005A5DEC" w:rsidRDefault="00000000">
            <w:r>
              <w:rPr>
                <w:sz w:val="22"/>
              </w:rPr>
              <w:t>test_results.json</w:t>
            </w:r>
          </w:p>
        </w:tc>
        <w:tc>
          <w:tcPr>
            <w:tcW w:w="1361" w:type="dxa"/>
          </w:tcPr>
          <w:p w14:paraId="6197DC8B"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JSON</w:t>
            </w:r>
          </w:p>
        </w:tc>
        <w:tc>
          <w:tcPr>
            <w:tcW w:w="4535" w:type="dxa"/>
          </w:tcPr>
          <w:p w14:paraId="19F4AB6C"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Kết quả chính thức của mô hình baseline trên test</w:t>
            </w:r>
          </w:p>
        </w:tc>
      </w:tr>
      <w:tr w:rsidR="005A5DEC" w14:paraId="3DAD954A"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8" w:type="dxa"/>
          </w:tcPr>
          <w:p w14:paraId="57B38778" w14:textId="77777777" w:rsidR="005A5DEC" w:rsidRDefault="00000000">
            <w:r>
              <w:rPr>
                <w:sz w:val="22"/>
              </w:rPr>
              <w:t>neural_results.json</w:t>
            </w:r>
          </w:p>
        </w:tc>
        <w:tc>
          <w:tcPr>
            <w:tcW w:w="1361" w:type="dxa"/>
          </w:tcPr>
          <w:p w14:paraId="1D60DD83"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JSON</w:t>
            </w:r>
          </w:p>
        </w:tc>
        <w:tc>
          <w:tcPr>
            <w:tcW w:w="4535" w:type="dxa"/>
          </w:tcPr>
          <w:p w14:paraId="281EB90B"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Kết quả BiLSTM và PhoBERT tại vòng tốt nhất, kèm siêu tham số</w:t>
            </w:r>
          </w:p>
        </w:tc>
      </w:tr>
      <w:tr w:rsidR="005A5DEC" w14:paraId="0E24DD11"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8" w:type="dxa"/>
          </w:tcPr>
          <w:p w14:paraId="47451DDC" w14:textId="77777777" w:rsidR="005A5DEC" w:rsidRDefault="00000000">
            <w:r>
              <w:rPr>
                <w:sz w:val="22"/>
              </w:rPr>
              <w:t>neural_test_results.json</w:t>
            </w:r>
          </w:p>
        </w:tc>
        <w:tc>
          <w:tcPr>
            <w:tcW w:w="1361" w:type="dxa"/>
          </w:tcPr>
          <w:p w14:paraId="419762EE"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JSON</w:t>
            </w:r>
          </w:p>
        </w:tc>
        <w:tc>
          <w:tcPr>
            <w:tcW w:w="4535" w:type="dxa"/>
          </w:tcPr>
          <w:p w14:paraId="67BB0E6A"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Kết quả hai mô hình học sâu trên test, hai mức ngưỡng</w:t>
            </w:r>
          </w:p>
        </w:tc>
      </w:tr>
      <w:tr w:rsidR="005A5DEC" w14:paraId="007E2621"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8" w:type="dxa"/>
          </w:tcPr>
          <w:p w14:paraId="37417F83" w14:textId="77777777" w:rsidR="005A5DEC" w:rsidRDefault="00000000">
            <w:r>
              <w:rPr>
                <w:sz w:val="22"/>
              </w:rPr>
              <w:t>neural_history.csv</w:t>
            </w:r>
          </w:p>
        </w:tc>
        <w:tc>
          <w:tcPr>
            <w:tcW w:w="1361" w:type="dxa"/>
          </w:tcPr>
          <w:p w14:paraId="66C5901E"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CSV</w:t>
            </w:r>
          </w:p>
        </w:tc>
        <w:tc>
          <w:tcPr>
            <w:tcW w:w="4535" w:type="dxa"/>
          </w:tcPr>
          <w:p w14:paraId="4436AC56"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Mất mát và các độ đo theo từng vòng huấn luyện</w:t>
            </w:r>
          </w:p>
        </w:tc>
      </w:tr>
      <w:tr w:rsidR="005A5DEC" w14:paraId="6A3CA8AB"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8" w:type="dxa"/>
          </w:tcPr>
          <w:p w14:paraId="02896D06" w14:textId="77777777" w:rsidR="005A5DEC" w:rsidRDefault="00000000">
            <w:r>
              <w:rPr>
                <w:sz w:val="22"/>
              </w:rPr>
              <w:t>all_models_dev_leaderboard.csv</w:t>
            </w:r>
          </w:p>
        </w:tc>
        <w:tc>
          <w:tcPr>
            <w:tcW w:w="1361" w:type="dxa"/>
          </w:tcPr>
          <w:p w14:paraId="6D283906"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CSV</w:t>
            </w:r>
          </w:p>
        </w:tc>
        <w:tc>
          <w:tcPr>
            <w:tcW w:w="4535" w:type="dxa"/>
          </w:tcPr>
          <w:p w14:paraId="3B208936"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Bảng xếp hạng năm mô hình trên dev</w:t>
            </w:r>
          </w:p>
        </w:tc>
      </w:tr>
      <w:tr w:rsidR="005A5DEC" w14:paraId="06D38B53"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8" w:type="dxa"/>
          </w:tcPr>
          <w:p w14:paraId="341F8FF9" w14:textId="77777777" w:rsidR="005A5DEC" w:rsidRDefault="00000000">
            <w:r>
              <w:rPr>
                <w:sz w:val="22"/>
              </w:rPr>
              <w:t>all_models_test_leaderboard.csv</w:t>
            </w:r>
          </w:p>
        </w:tc>
        <w:tc>
          <w:tcPr>
            <w:tcW w:w="1361" w:type="dxa"/>
          </w:tcPr>
          <w:p w14:paraId="39E313DB"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CSV</w:t>
            </w:r>
          </w:p>
        </w:tc>
        <w:tc>
          <w:tcPr>
            <w:tcW w:w="4535" w:type="dxa"/>
          </w:tcPr>
          <w:p w14:paraId="577D8E93"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Bảng so sánh trên test</w:t>
            </w:r>
          </w:p>
        </w:tc>
      </w:tr>
      <w:tr w:rsidR="005A5DEC" w14:paraId="0F16F128"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8" w:type="dxa"/>
          </w:tcPr>
          <w:p w14:paraId="7C94B488" w14:textId="77777777" w:rsidR="005A5DEC" w:rsidRDefault="00000000">
            <w:r>
              <w:rPr>
                <w:sz w:val="22"/>
              </w:rPr>
              <w:t>error_analysis.json</w:t>
            </w:r>
          </w:p>
        </w:tc>
        <w:tc>
          <w:tcPr>
            <w:tcW w:w="1361" w:type="dxa"/>
          </w:tcPr>
          <w:p w14:paraId="6FDECD40"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JSON</w:t>
            </w:r>
          </w:p>
        </w:tc>
        <w:tc>
          <w:tcPr>
            <w:tcW w:w="4535" w:type="dxa"/>
          </w:tcPr>
          <w:p w14:paraId="5174F63A"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Thống kê lỗi FP/FN kèm mã băm, không chứa văn bản gốc</w:t>
            </w:r>
          </w:p>
        </w:tc>
      </w:tr>
      <w:tr w:rsidR="005A5DEC" w14:paraId="6C7D9E61"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8" w:type="dxa"/>
          </w:tcPr>
          <w:p w14:paraId="7E2E3616" w14:textId="77777777" w:rsidR="005A5DEC" w:rsidRDefault="00000000">
            <w:r>
              <w:rPr>
                <w:sz w:val="22"/>
              </w:rPr>
              <w:t>*.png</w:t>
            </w:r>
          </w:p>
        </w:tc>
        <w:tc>
          <w:tcPr>
            <w:tcW w:w="1361" w:type="dxa"/>
          </w:tcPr>
          <w:p w14:paraId="4DDDF0CA"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Hình ảnh</w:t>
            </w:r>
          </w:p>
        </w:tc>
        <w:tc>
          <w:tcPr>
            <w:tcW w:w="4535" w:type="dxa"/>
          </w:tcPr>
          <w:p w14:paraId="566B4687"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Ma trận nhầm lẫn, đường học, biểu đồ so sánh, quét ngưỡng</w:t>
            </w:r>
          </w:p>
        </w:tc>
      </w:tr>
      <w:tr w:rsidR="005A5DEC" w14:paraId="1E904185"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8" w:type="dxa"/>
          </w:tcPr>
          <w:p w14:paraId="2A31DA50" w14:textId="77777777" w:rsidR="005A5DEC" w:rsidRDefault="00000000">
            <w:r>
              <w:rPr>
                <w:sz w:val="22"/>
              </w:rPr>
              <w:t>reports.zip</w:t>
            </w:r>
          </w:p>
        </w:tc>
        <w:tc>
          <w:tcPr>
            <w:tcW w:w="1361" w:type="dxa"/>
          </w:tcPr>
          <w:p w14:paraId="5590F844"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ZIP</w:t>
            </w:r>
          </w:p>
        </w:tc>
        <w:tc>
          <w:tcPr>
            <w:tcW w:w="4535" w:type="dxa"/>
          </w:tcPr>
          <w:p w14:paraId="3591344D"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Gói toàn bộ tệp JSON, CSV và PNG của lần chạy</w:t>
            </w:r>
          </w:p>
        </w:tc>
      </w:tr>
    </w:tbl>
    <w:p w14:paraId="1F2E531A" w14:textId="77777777" w:rsidR="005A5DEC" w:rsidRDefault="005A5DEC"/>
    <w:p w14:paraId="4F36C05F" w14:textId="77777777" w:rsidR="005A5DEC" w:rsidRDefault="00000000">
      <w:r>
        <w:br w:type="page"/>
      </w:r>
    </w:p>
    <w:p w14:paraId="027ED1A2" w14:textId="77777777" w:rsidR="005A5DEC" w:rsidRDefault="00000000">
      <w:pPr>
        <w:pStyle w:val="Heading1"/>
      </w:pPr>
      <w:bookmarkStart w:id="55" w:name="_Toc240090584"/>
      <w:r>
        <w:rPr>
          <w:rFonts w:ascii="Times New Roman" w:hAnsi="Times New Roman"/>
          <w:color w:val="14365D"/>
          <w:sz w:val="32"/>
        </w:rPr>
        <w:lastRenderedPageBreak/>
        <w:t>Phụ lục C. Bảng siêu tham số đầy đủ</w:t>
      </w:r>
      <w:bookmarkEnd w:id="55"/>
    </w:p>
    <w:p w14:paraId="563CF483" w14:textId="77777777" w:rsidR="005A5DEC" w:rsidRDefault="00000000">
      <w:pPr>
        <w:jc w:val="center"/>
      </w:pPr>
      <w:r>
        <w:rPr>
          <w:b/>
          <w:sz w:val="24"/>
        </w:rPr>
        <w:t>Bảng 11. Toàn bộ siêu tham số của năm mô hình</w:t>
      </w:r>
    </w:p>
    <w:tbl>
      <w:tblPr>
        <w:tblStyle w:val="LightGrid-Accent1"/>
        <w:tblW w:w="0" w:type="auto"/>
        <w:jc w:val="center"/>
        <w:tblLook w:val="04A0" w:firstRow="1" w:lastRow="0" w:firstColumn="1" w:lastColumn="0" w:noHBand="0" w:noVBand="1"/>
      </w:tblPr>
      <w:tblGrid>
        <w:gridCol w:w="2268"/>
        <w:gridCol w:w="3061"/>
        <w:gridCol w:w="3175"/>
      </w:tblGrid>
      <w:tr w:rsidR="005A5DEC" w14:paraId="4AA503A7" w14:textId="77777777" w:rsidTr="005A5D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B7D3C6D" w14:textId="77777777" w:rsidR="005A5DEC" w:rsidRDefault="00000000">
            <w:pPr>
              <w:jc w:val="center"/>
            </w:pPr>
            <w:r>
              <w:rPr>
                <w:sz w:val="22"/>
              </w:rPr>
              <w:t>Thành phần</w:t>
            </w:r>
          </w:p>
        </w:tc>
        <w:tc>
          <w:tcPr>
            <w:tcW w:w="3061" w:type="dxa"/>
          </w:tcPr>
          <w:p w14:paraId="0E841597"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Tham số</w:t>
            </w:r>
          </w:p>
        </w:tc>
        <w:tc>
          <w:tcPr>
            <w:tcW w:w="3175" w:type="dxa"/>
          </w:tcPr>
          <w:p w14:paraId="7C3CFC39" w14:textId="77777777" w:rsidR="005A5DEC" w:rsidRDefault="00000000">
            <w:pPr>
              <w:jc w:val="center"/>
              <w:cnfStyle w:val="100000000000" w:firstRow="1" w:lastRow="0" w:firstColumn="0" w:lastColumn="0" w:oddVBand="0" w:evenVBand="0" w:oddHBand="0" w:evenHBand="0" w:firstRowFirstColumn="0" w:firstRowLastColumn="0" w:lastRowFirstColumn="0" w:lastRowLastColumn="0"/>
            </w:pPr>
            <w:r>
              <w:rPr>
                <w:sz w:val="22"/>
              </w:rPr>
              <w:t>Giá trị</w:t>
            </w:r>
          </w:p>
        </w:tc>
      </w:tr>
      <w:tr w:rsidR="005A5DEC" w14:paraId="7F7B8C16"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789FB8E" w14:textId="77777777" w:rsidR="005A5DEC" w:rsidRDefault="00000000">
            <w:r>
              <w:rPr>
                <w:sz w:val="22"/>
              </w:rPr>
              <w:t>Chung</w:t>
            </w:r>
          </w:p>
        </w:tc>
        <w:tc>
          <w:tcPr>
            <w:tcW w:w="3061" w:type="dxa"/>
          </w:tcPr>
          <w:p w14:paraId="438440EA"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Hạt giống ngẫu nhiên</w:t>
            </w:r>
          </w:p>
        </w:tc>
        <w:tc>
          <w:tcPr>
            <w:tcW w:w="3175" w:type="dxa"/>
          </w:tcPr>
          <w:p w14:paraId="43BB320A"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42</w:t>
            </w:r>
          </w:p>
        </w:tc>
      </w:tr>
      <w:tr w:rsidR="005A5DEC" w14:paraId="52377CCF"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1BA1BC2" w14:textId="77777777" w:rsidR="005A5DEC" w:rsidRDefault="00000000">
            <w:r>
              <w:rPr>
                <w:sz w:val="22"/>
              </w:rPr>
              <w:t>Chung</w:t>
            </w:r>
          </w:p>
        </w:tc>
        <w:tc>
          <w:tcPr>
            <w:tcW w:w="3061" w:type="dxa"/>
          </w:tcPr>
          <w:p w14:paraId="1BC7AD62"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Số vòng huấn luyện học sâu</w:t>
            </w:r>
          </w:p>
        </w:tc>
        <w:tc>
          <w:tcPr>
            <w:tcW w:w="3175" w:type="dxa"/>
          </w:tcPr>
          <w:p w14:paraId="56533C27"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3</w:t>
            </w:r>
          </w:p>
        </w:tc>
      </w:tr>
      <w:tr w:rsidR="005A5DEC" w14:paraId="1A87866E"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5BBE678" w14:textId="77777777" w:rsidR="005A5DEC" w:rsidRDefault="00000000">
            <w:r>
              <w:rPr>
                <w:sz w:val="22"/>
              </w:rPr>
              <w:t>TF-IDF</w:t>
            </w:r>
          </w:p>
        </w:tc>
        <w:tc>
          <w:tcPr>
            <w:tcW w:w="3061" w:type="dxa"/>
          </w:tcPr>
          <w:p w14:paraId="04855833"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ngram_range</w:t>
            </w:r>
          </w:p>
        </w:tc>
        <w:tc>
          <w:tcPr>
            <w:tcW w:w="3175" w:type="dxa"/>
          </w:tcPr>
          <w:p w14:paraId="0A953E66"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(1, 2)</w:t>
            </w:r>
          </w:p>
        </w:tc>
      </w:tr>
      <w:tr w:rsidR="005A5DEC" w14:paraId="7C2656EA"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C3CE65A" w14:textId="77777777" w:rsidR="005A5DEC" w:rsidRDefault="00000000">
            <w:r>
              <w:rPr>
                <w:sz w:val="22"/>
              </w:rPr>
              <w:t>TF-IDF</w:t>
            </w:r>
          </w:p>
        </w:tc>
        <w:tc>
          <w:tcPr>
            <w:tcW w:w="3061" w:type="dxa"/>
          </w:tcPr>
          <w:p w14:paraId="275DF3F9"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min_df / max_df</w:t>
            </w:r>
          </w:p>
        </w:tc>
        <w:tc>
          <w:tcPr>
            <w:tcW w:w="3175" w:type="dxa"/>
          </w:tcPr>
          <w:p w14:paraId="5A6552CD"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2 / 0,98</w:t>
            </w:r>
          </w:p>
        </w:tc>
      </w:tr>
      <w:tr w:rsidR="005A5DEC" w14:paraId="3F8D4971"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5E1440B" w14:textId="77777777" w:rsidR="005A5DEC" w:rsidRDefault="00000000">
            <w:r>
              <w:rPr>
                <w:sz w:val="22"/>
              </w:rPr>
              <w:t>TF-IDF</w:t>
            </w:r>
          </w:p>
        </w:tc>
        <w:tc>
          <w:tcPr>
            <w:tcW w:w="3061" w:type="dxa"/>
          </w:tcPr>
          <w:p w14:paraId="0DFC4F90"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max_features</w:t>
            </w:r>
          </w:p>
        </w:tc>
        <w:tc>
          <w:tcPr>
            <w:tcW w:w="3175" w:type="dxa"/>
          </w:tcPr>
          <w:p w14:paraId="2384FA91"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60.000</w:t>
            </w:r>
          </w:p>
        </w:tc>
      </w:tr>
      <w:tr w:rsidR="005A5DEC" w14:paraId="4DBDB14B"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A4759CE" w14:textId="77777777" w:rsidR="005A5DEC" w:rsidRDefault="00000000">
            <w:r>
              <w:rPr>
                <w:sz w:val="22"/>
              </w:rPr>
              <w:t>TF-IDF</w:t>
            </w:r>
          </w:p>
        </w:tc>
        <w:tc>
          <w:tcPr>
            <w:tcW w:w="3061" w:type="dxa"/>
          </w:tcPr>
          <w:p w14:paraId="0E4D00F1"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sublinear_tf</w:t>
            </w:r>
          </w:p>
        </w:tc>
        <w:tc>
          <w:tcPr>
            <w:tcW w:w="3175" w:type="dxa"/>
          </w:tcPr>
          <w:p w14:paraId="3B29CD81"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True</w:t>
            </w:r>
          </w:p>
        </w:tc>
      </w:tr>
      <w:tr w:rsidR="005A5DEC" w14:paraId="678F5F62"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1476583" w14:textId="77777777" w:rsidR="005A5DEC" w:rsidRDefault="00000000">
            <w:r>
              <w:rPr>
                <w:sz w:val="22"/>
              </w:rPr>
              <w:t>Naive Bayes</w:t>
            </w:r>
          </w:p>
        </w:tc>
        <w:tc>
          <w:tcPr>
            <w:tcW w:w="3061" w:type="dxa"/>
          </w:tcPr>
          <w:p w14:paraId="2B0E0F35"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alpha</w:t>
            </w:r>
          </w:p>
        </w:tc>
        <w:tc>
          <w:tcPr>
            <w:tcW w:w="3175" w:type="dxa"/>
          </w:tcPr>
          <w:p w14:paraId="556A3C12"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0,5</w:t>
            </w:r>
          </w:p>
        </w:tc>
      </w:tr>
      <w:tr w:rsidR="005A5DEC" w14:paraId="5AEF64FE"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24B16DC" w14:textId="77777777" w:rsidR="005A5DEC" w:rsidRDefault="00000000">
            <w:r>
              <w:rPr>
                <w:sz w:val="22"/>
              </w:rPr>
              <w:t>Logistic Regression</w:t>
            </w:r>
          </w:p>
        </w:tc>
        <w:tc>
          <w:tcPr>
            <w:tcW w:w="3061" w:type="dxa"/>
          </w:tcPr>
          <w:p w14:paraId="15B8AAC0"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C / max_iter / solver</w:t>
            </w:r>
          </w:p>
        </w:tc>
        <w:tc>
          <w:tcPr>
            <w:tcW w:w="3175" w:type="dxa"/>
          </w:tcPr>
          <w:p w14:paraId="687B3D66"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2,0 / 1500 / liblinear</w:t>
            </w:r>
          </w:p>
        </w:tc>
      </w:tr>
      <w:tr w:rsidR="005A5DEC" w14:paraId="38D43C45"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D02568A" w14:textId="77777777" w:rsidR="005A5DEC" w:rsidRDefault="00000000">
            <w:r>
              <w:rPr>
                <w:sz w:val="22"/>
              </w:rPr>
              <w:t>Logistic Regression</w:t>
            </w:r>
          </w:p>
        </w:tc>
        <w:tc>
          <w:tcPr>
            <w:tcW w:w="3061" w:type="dxa"/>
          </w:tcPr>
          <w:p w14:paraId="4DBEC60C"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class_weight</w:t>
            </w:r>
          </w:p>
        </w:tc>
        <w:tc>
          <w:tcPr>
            <w:tcW w:w="3175" w:type="dxa"/>
          </w:tcPr>
          <w:p w14:paraId="2AC09300"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balanced</w:t>
            </w:r>
          </w:p>
        </w:tc>
      </w:tr>
      <w:tr w:rsidR="005A5DEC" w14:paraId="05C06DCC"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118F1AB" w14:textId="77777777" w:rsidR="005A5DEC" w:rsidRDefault="00000000">
            <w:r>
              <w:rPr>
                <w:sz w:val="22"/>
              </w:rPr>
              <w:t>LinearSVC</w:t>
            </w:r>
          </w:p>
        </w:tc>
        <w:tc>
          <w:tcPr>
            <w:tcW w:w="3061" w:type="dxa"/>
          </w:tcPr>
          <w:p w14:paraId="74FBF559"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C / class_weight</w:t>
            </w:r>
          </w:p>
        </w:tc>
        <w:tc>
          <w:tcPr>
            <w:tcW w:w="3175" w:type="dxa"/>
          </w:tcPr>
          <w:p w14:paraId="01005B6F"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1,0 / balanced</w:t>
            </w:r>
          </w:p>
        </w:tc>
      </w:tr>
      <w:tr w:rsidR="005A5DEC" w14:paraId="2DB3F77F"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240CEA0" w14:textId="77777777" w:rsidR="005A5DEC" w:rsidRDefault="00000000">
            <w:r>
              <w:rPr>
                <w:sz w:val="22"/>
              </w:rPr>
              <w:t>Word2Vec</w:t>
            </w:r>
          </w:p>
        </w:tc>
        <w:tc>
          <w:tcPr>
            <w:tcW w:w="3061" w:type="dxa"/>
          </w:tcPr>
          <w:p w14:paraId="4B43B936"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Kiến trúc / số chiều</w:t>
            </w:r>
          </w:p>
        </w:tc>
        <w:tc>
          <w:tcPr>
            <w:tcW w:w="3175" w:type="dxa"/>
          </w:tcPr>
          <w:p w14:paraId="00253020"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skip-gram / 128</w:t>
            </w:r>
          </w:p>
        </w:tc>
      </w:tr>
      <w:tr w:rsidR="005A5DEC" w14:paraId="50DE7D21"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C2A7BA2" w14:textId="77777777" w:rsidR="005A5DEC" w:rsidRDefault="00000000">
            <w:r>
              <w:rPr>
                <w:sz w:val="22"/>
              </w:rPr>
              <w:t>Word2Vec</w:t>
            </w:r>
          </w:p>
        </w:tc>
        <w:tc>
          <w:tcPr>
            <w:tcW w:w="3061" w:type="dxa"/>
          </w:tcPr>
          <w:p w14:paraId="34D5DC6E"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window / min_count / epochs</w:t>
            </w:r>
          </w:p>
        </w:tc>
        <w:tc>
          <w:tcPr>
            <w:tcW w:w="3175" w:type="dxa"/>
          </w:tcPr>
          <w:p w14:paraId="0B763511"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5 / 2 / 5</w:t>
            </w:r>
          </w:p>
        </w:tc>
      </w:tr>
      <w:tr w:rsidR="005A5DEC" w14:paraId="049714B4"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2733E6C" w14:textId="77777777" w:rsidR="005A5DEC" w:rsidRDefault="00000000">
            <w:r>
              <w:rPr>
                <w:sz w:val="22"/>
              </w:rPr>
              <w:t>BiLSTM</w:t>
            </w:r>
          </w:p>
        </w:tc>
        <w:tc>
          <w:tcPr>
            <w:tcW w:w="3061" w:type="dxa"/>
          </w:tcPr>
          <w:p w14:paraId="1A2E6A23"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embedding_dim / hidden_size</w:t>
            </w:r>
          </w:p>
        </w:tc>
        <w:tc>
          <w:tcPr>
            <w:tcW w:w="3175" w:type="dxa"/>
          </w:tcPr>
          <w:p w14:paraId="01AA7D57"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128 / 96</w:t>
            </w:r>
          </w:p>
        </w:tc>
      </w:tr>
      <w:tr w:rsidR="005A5DEC" w14:paraId="2AF5B714"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301E34F" w14:textId="77777777" w:rsidR="005A5DEC" w:rsidRDefault="00000000">
            <w:r>
              <w:rPr>
                <w:sz w:val="22"/>
              </w:rPr>
              <w:t>BiLSTM</w:t>
            </w:r>
          </w:p>
        </w:tc>
        <w:tc>
          <w:tcPr>
            <w:tcW w:w="3061" w:type="dxa"/>
          </w:tcPr>
          <w:p w14:paraId="6A7A14B9"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dropout / weight_decay</w:t>
            </w:r>
          </w:p>
        </w:tc>
        <w:tc>
          <w:tcPr>
            <w:tcW w:w="3175" w:type="dxa"/>
          </w:tcPr>
          <w:p w14:paraId="6879FD42"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0,3 / 0,01</w:t>
            </w:r>
          </w:p>
        </w:tc>
      </w:tr>
      <w:tr w:rsidR="005A5DEC" w14:paraId="01F6257A"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F7D3589" w14:textId="77777777" w:rsidR="005A5DEC" w:rsidRDefault="00000000">
            <w:r>
              <w:rPr>
                <w:sz w:val="22"/>
              </w:rPr>
              <w:t>BiLSTM</w:t>
            </w:r>
          </w:p>
        </w:tc>
        <w:tc>
          <w:tcPr>
            <w:tcW w:w="3061" w:type="dxa"/>
          </w:tcPr>
          <w:p w14:paraId="717B963E"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learning_rate / batch_size</w:t>
            </w:r>
          </w:p>
        </w:tc>
        <w:tc>
          <w:tcPr>
            <w:tcW w:w="3175" w:type="dxa"/>
          </w:tcPr>
          <w:p w14:paraId="2D3FC1AF"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2e-4 / 32</w:t>
            </w:r>
          </w:p>
        </w:tc>
      </w:tr>
      <w:tr w:rsidR="005A5DEC" w14:paraId="35C41FBD"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B08770F" w14:textId="77777777" w:rsidR="005A5DEC" w:rsidRDefault="00000000">
            <w:r>
              <w:rPr>
                <w:sz w:val="22"/>
              </w:rPr>
              <w:t>BiLSTM</w:t>
            </w:r>
          </w:p>
        </w:tc>
        <w:tc>
          <w:tcPr>
            <w:tcW w:w="3061" w:type="dxa"/>
          </w:tcPr>
          <w:p w14:paraId="6ECC6E10"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max_length / grad_clip</w:t>
            </w:r>
          </w:p>
        </w:tc>
        <w:tc>
          <w:tcPr>
            <w:tcW w:w="3175" w:type="dxa"/>
          </w:tcPr>
          <w:p w14:paraId="33A75712"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128 / 1,0</w:t>
            </w:r>
          </w:p>
        </w:tc>
      </w:tr>
      <w:tr w:rsidR="005A5DEC" w14:paraId="01DAAC41"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02531A" w14:textId="77777777" w:rsidR="005A5DEC" w:rsidRDefault="00000000">
            <w:r>
              <w:rPr>
                <w:sz w:val="22"/>
              </w:rPr>
              <w:t>PhoBERT</w:t>
            </w:r>
          </w:p>
        </w:tc>
        <w:tc>
          <w:tcPr>
            <w:tcW w:w="3061" w:type="dxa"/>
          </w:tcPr>
          <w:p w14:paraId="343AE430"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Mô hình gốc</w:t>
            </w:r>
          </w:p>
        </w:tc>
        <w:tc>
          <w:tcPr>
            <w:tcW w:w="3175" w:type="dxa"/>
          </w:tcPr>
          <w:p w14:paraId="5250D3D0"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vinai/phobert-base-v2</w:t>
            </w:r>
          </w:p>
        </w:tc>
      </w:tr>
      <w:tr w:rsidR="005A5DEC" w14:paraId="7DC94958"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D0EFD59" w14:textId="77777777" w:rsidR="005A5DEC" w:rsidRDefault="00000000">
            <w:r>
              <w:rPr>
                <w:sz w:val="22"/>
              </w:rPr>
              <w:t>PhoBERT</w:t>
            </w:r>
          </w:p>
        </w:tc>
        <w:tc>
          <w:tcPr>
            <w:tcW w:w="3061" w:type="dxa"/>
          </w:tcPr>
          <w:p w14:paraId="031A20F8"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learning_rate / batch_size</w:t>
            </w:r>
          </w:p>
        </w:tc>
        <w:tc>
          <w:tcPr>
            <w:tcW w:w="3175" w:type="dxa"/>
          </w:tcPr>
          <w:p w14:paraId="1C6F8836"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2e-5 / 16</w:t>
            </w:r>
          </w:p>
        </w:tc>
      </w:tr>
      <w:tr w:rsidR="005A5DEC" w14:paraId="1943B823"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E0FC1FC" w14:textId="77777777" w:rsidR="005A5DEC" w:rsidRDefault="00000000">
            <w:r>
              <w:rPr>
                <w:sz w:val="22"/>
              </w:rPr>
              <w:t>PhoBERT</w:t>
            </w:r>
          </w:p>
        </w:tc>
        <w:tc>
          <w:tcPr>
            <w:tcW w:w="3061" w:type="dxa"/>
          </w:tcPr>
          <w:p w14:paraId="2D91B48B"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warmup_ratio / weight_decay</w:t>
            </w:r>
          </w:p>
        </w:tc>
        <w:tc>
          <w:tcPr>
            <w:tcW w:w="3175" w:type="dxa"/>
          </w:tcPr>
          <w:p w14:paraId="49C803B9"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0,1 / 0,01</w:t>
            </w:r>
          </w:p>
        </w:tc>
      </w:tr>
      <w:tr w:rsidR="005A5DEC" w14:paraId="3F9B1FDE"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5FBC7B8" w14:textId="77777777" w:rsidR="005A5DEC" w:rsidRDefault="00000000">
            <w:r>
              <w:rPr>
                <w:sz w:val="22"/>
              </w:rPr>
              <w:t>PhoBERT</w:t>
            </w:r>
          </w:p>
        </w:tc>
        <w:tc>
          <w:tcPr>
            <w:tcW w:w="3061" w:type="dxa"/>
          </w:tcPr>
          <w:p w14:paraId="3729AFBE"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max_length / grad_clip</w:t>
            </w:r>
          </w:p>
        </w:tc>
        <w:tc>
          <w:tcPr>
            <w:tcW w:w="3175" w:type="dxa"/>
          </w:tcPr>
          <w:p w14:paraId="5547D3F4"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128 / 1,0</w:t>
            </w:r>
          </w:p>
        </w:tc>
      </w:tr>
      <w:tr w:rsidR="005A5DEC" w14:paraId="5F7797F6" w14:textId="77777777" w:rsidTr="005A5D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D225486" w14:textId="77777777" w:rsidR="005A5DEC" w:rsidRDefault="00000000">
            <w:r>
              <w:rPr>
                <w:sz w:val="22"/>
              </w:rPr>
              <w:t>Trọng số lớp</w:t>
            </w:r>
          </w:p>
        </w:tc>
        <w:tc>
          <w:tcPr>
            <w:tcW w:w="3061" w:type="dxa"/>
          </w:tcPr>
          <w:p w14:paraId="69118074"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SAFE / TOXIC</w:t>
            </w:r>
          </w:p>
        </w:tc>
        <w:tc>
          <w:tcPr>
            <w:tcW w:w="3175" w:type="dxa"/>
          </w:tcPr>
          <w:p w14:paraId="5F79D1EF" w14:textId="77777777" w:rsidR="005A5DEC" w:rsidRDefault="00000000">
            <w:pPr>
              <w:jc w:val="center"/>
              <w:cnfStyle w:val="000000100000" w:firstRow="0" w:lastRow="0" w:firstColumn="0" w:lastColumn="0" w:oddVBand="0" w:evenVBand="0" w:oddHBand="1" w:evenHBand="0" w:firstRowFirstColumn="0" w:firstRowLastColumn="0" w:lastRowFirstColumn="0" w:lastRowLastColumn="0"/>
            </w:pPr>
            <w:r>
              <w:rPr>
                <w:sz w:val="22"/>
              </w:rPr>
              <w:t>0,6046 / 2,8890</w:t>
            </w:r>
          </w:p>
        </w:tc>
      </w:tr>
      <w:tr w:rsidR="005A5DEC" w14:paraId="03BFE3F8" w14:textId="77777777" w:rsidTr="005A5D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A0DA5EA" w14:textId="77777777" w:rsidR="005A5DEC" w:rsidRDefault="00000000">
            <w:r>
              <w:rPr>
                <w:sz w:val="22"/>
              </w:rPr>
              <w:t>Dừng sớm</w:t>
            </w:r>
          </w:p>
        </w:tc>
        <w:tc>
          <w:tcPr>
            <w:tcW w:w="3061" w:type="dxa"/>
          </w:tcPr>
          <w:p w14:paraId="48A2CAEA"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patience</w:t>
            </w:r>
          </w:p>
        </w:tc>
        <w:tc>
          <w:tcPr>
            <w:tcW w:w="3175" w:type="dxa"/>
          </w:tcPr>
          <w:p w14:paraId="284F42BC" w14:textId="77777777" w:rsidR="005A5DEC" w:rsidRDefault="00000000">
            <w:pPr>
              <w:jc w:val="center"/>
              <w:cnfStyle w:val="000000010000" w:firstRow="0" w:lastRow="0" w:firstColumn="0" w:lastColumn="0" w:oddVBand="0" w:evenVBand="0" w:oddHBand="0" w:evenHBand="1" w:firstRowFirstColumn="0" w:firstRowLastColumn="0" w:lastRowFirstColumn="0" w:lastRowLastColumn="0"/>
            </w:pPr>
            <w:r>
              <w:rPr>
                <w:sz w:val="22"/>
              </w:rPr>
              <w:t>2 vòng</w:t>
            </w:r>
          </w:p>
        </w:tc>
      </w:tr>
    </w:tbl>
    <w:p w14:paraId="73994103" w14:textId="77777777" w:rsidR="005A5DEC" w:rsidRDefault="005A5DEC"/>
    <w:p w14:paraId="595FF877" w14:textId="77777777" w:rsidR="005A5DEC" w:rsidRDefault="00000000">
      <w:pPr>
        <w:jc w:val="both"/>
      </w:pPr>
      <w:r>
        <w:rPr>
          <w:i/>
        </w:rPr>
        <w:t>Các giá trị này được chương trình ghi tự động vào tệp neural_results.json sau mỗi lần chạy, bảo đảm báo cáo và mã nguồn luôn khớp nhau.</w:t>
      </w:r>
    </w:p>
    <w:p w14:paraId="51CBC81E" w14:textId="77777777" w:rsidR="005A5DEC" w:rsidRDefault="00000000">
      <w:r>
        <w:lastRenderedPageBreak/>
        <w:br w:type="page"/>
      </w:r>
    </w:p>
    <w:p w14:paraId="11C90D67" w14:textId="77777777" w:rsidR="005A5DEC" w:rsidRDefault="00000000">
      <w:pPr>
        <w:pStyle w:val="Heading1"/>
      </w:pPr>
      <w:bookmarkStart w:id="56" w:name="_Toc240090585"/>
      <w:r>
        <w:rPr>
          <w:rFonts w:ascii="Times New Roman" w:hAnsi="Times New Roman"/>
          <w:color w:val="14365D"/>
          <w:sz w:val="32"/>
        </w:rPr>
        <w:lastRenderedPageBreak/>
        <w:t>TÀI LIỆU THAM KHẢO</w:t>
      </w:r>
      <w:bookmarkEnd w:id="56"/>
    </w:p>
    <w:p w14:paraId="6913EE79" w14:textId="77777777" w:rsidR="005A5DEC" w:rsidRDefault="00000000">
      <w:pPr>
        <w:ind w:left="454" w:hanging="454"/>
        <w:jc w:val="both"/>
      </w:pPr>
      <w:r>
        <w:t>1. Luu, S.T., Nguyen, K.V., Nguyen, N.L.-T., "A Large-scale Dataset for Hate Speech Detection on Vietnamese Social Media Texts", IEA/AIE 2021. Bộ dữ liệu: https://github.com/sonlam1102/vihsd</w:t>
      </w:r>
    </w:p>
    <w:p w14:paraId="3CB091CA" w14:textId="77777777" w:rsidR="005A5DEC" w:rsidRDefault="00000000">
      <w:pPr>
        <w:ind w:left="454" w:hanging="454"/>
        <w:jc w:val="both"/>
      </w:pPr>
      <w:r>
        <w:t>2. Nguyen, D.Q., Nguyen, A.T., "PhoBERT: Pre-trained language models for Vietnamese", Findings of EMNLP 2020. Mô hình: https://huggingface.co/vinai/phobert-base-v2</w:t>
      </w:r>
    </w:p>
    <w:p w14:paraId="5CD5D98F" w14:textId="77777777" w:rsidR="005A5DEC" w:rsidRDefault="00000000">
      <w:pPr>
        <w:ind w:left="454" w:hanging="454"/>
        <w:jc w:val="both"/>
      </w:pPr>
      <w:r>
        <w:t>3. Hochreiter, S., Schmidhuber, J., "Long Short-Term Memory", Neural Computation, tập 9, số 8, 1997, tr. 1735–1780.</w:t>
      </w:r>
    </w:p>
    <w:p w14:paraId="1308215D" w14:textId="77777777" w:rsidR="005A5DEC" w:rsidRDefault="00000000">
      <w:pPr>
        <w:ind w:left="454" w:hanging="454"/>
        <w:jc w:val="both"/>
      </w:pPr>
      <w:r>
        <w:t>4. Schuster, M., Paliwal, K.K., "Bidirectional Recurrent Neural Networks", IEEE Transactions on Signal Processing, tập 45, số 11, 1997, tr. 2673–2681.</w:t>
      </w:r>
    </w:p>
    <w:p w14:paraId="39F49B2B" w14:textId="77777777" w:rsidR="005A5DEC" w:rsidRDefault="00000000">
      <w:pPr>
        <w:ind w:left="454" w:hanging="454"/>
        <w:jc w:val="both"/>
      </w:pPr>
      <w:r>
        <w:t>5. Vaswani, A. và cộng sự, "Attention Is All You Need", NeurIPS 2017.</w:t>
      </w:r>
    </w:p>
    <w:p w14:paraId="77F184CE" w14:textId="77777777" w:rsidR="005A5DEC" w:rsidRDefault="00000000">
      <w:pPr>
        <w:ind w:left="454" w:hanging="454"/>
        <w:jc w:val="both"/>
      </w:pPr>
      <w:r>
        <w:t>6. Mikolov, T. và cộng sự, "Efficient Estimation of Word Representations in Vector Space", arXiv:1301.3781, 2013.</w:t>
      </w:r>
    </w:p>
    <w:p w14:paraId="0780B7EB" w14:textId="77777777" w:rsidR="005A5DEC" w:rsidRDefault="00000000">
      <w:pPr>
        <w:ind w:left="454" w:hanging="454"/>
        <w:jc w:val="both"/>
      </w:pPr>
      <w:r>
        <w:t>7. Pedregosa, F. và cộng sự, "Scikit-learn: Machine Learning in Python", Journal of Machine Learning Research, tập 12, 2011, tr. 2825–2830.</w:t>
      </w:r>
    </w:p>
    <w:p w14:paraId="701C6731" w14:textId="77777777" w:rsidR="005A5DEC" w:rsidRDefault="00000000">
      <w:pPr>
        <w:ind w:left="454" w:hanging="454"/>
        <w:jc w:val="both"/>
      </w:pPr>
      <w:r>
        <w:t>8. Paszke, A. và cộng sự, "PyTorch: An Imperative Style, High-Performance Deep Learning Library", NeurIPS 2019.</w:t>
      </w:r>
    </w:p>
    <w:p w14:paraId="0CAFC52E" w14:textId="77777777" w:rsidR="005A5DEC" w:rsidRDefault="00000000">
      <w:pPr>
        <w:ind w:left="454" w:hanging="454"/>
        <w:jc w:val="both"/>
      </w:pPr>
      <w:r>
        <w:t>9. Wolf, T. và cộng sự, "Transformers: State-of-the-Art Natural Language Processing", EMNLP 2020 (System Demonstrations).</w:t>
      </w:r>
    </w:p>
    <w:p w14:paraId="4E2C2B49" w14:textId="77777777" w:rsidR="005A5DEC" w:rsidRDefault="00000000">
      <w:pPr>
        <w:ind w:left="454" w:hanging="454"/>
        <w:jc w:val="both"/>
      </w:pPr>
      <w:r>
        <w:t>10. Řehůřek, R., Sojka, P., "Software Framework for Topic Modelling with Large Corpora", LREC 2010 Workshop on New Challenges for NLP Frameworks. Thư viện Gensim.</w:t>
      </w:r>
    </w:p>
    <w:p w14:paraId="0F85647E" w14:textId="77777777" w:rsidR="005A5DEC" w:rsidRDefault="00000000">
      <w:pPr>
        <w:ind w:left="454" w:hanging="454"/>
        <w:jc w:val="both"/>
      </w:pPr>
      <w:r>
        <w:t>11. Underthesea Team, "Underthesea: Vietnamese NLP Toolkit", https://github.com/undertheseanlp/underthesea</w:t>
      </w:r>
    </w:p>
    <w:p w14:paraId="0B6CE881" w14:textId="77777777" w:rsidR="005A5DEC" w:rsidRDefault="00000000">
      <w:r>
        <w:br w:type="page"/>
      </w:r>
    </w:p>
    <w:p w14:paraId="6C204F36" w14:textId="77777777" w:rsidR="005A5DEC" w:rsidRDefault="00000000">
      <w:pPr>
        <w:pStyle w:val="Heading1"/>
      </w:pPr>
      <w:bookmarkStart w:id="57" w:name="_Toc240090586"/>
      <w:r>
        <w:rPr>
          <w:rFonts w:ascii="Times New Roman" w:hAnsi="Times New Roman"/>
          <w:color w:val="14365D"/>
          <w:sz w:val="32"/>
        </w:rPr>
        <w:lastRenderedPageBreak/>
        <w:t>CAM KẾT</w:t>
      </w:r>
      <w:bookmarkEnd w:id="57"/>
    </w:p>
    <w:p w14:paraId="2E8BCD38" w14:textId="77777777" w:rsidR="005A5DEC" w:rsidRDefault="00000000">
      <w:pPr>
        <w:jc w:val="both"/>
      </w:pPr>
      <w:r>
        <w:t>Nhóm cam kết báo cáo và mã nguồn của đồ án này do các thành viên trong nhóm thực hiện. Bộ dữ liệu ViHSD được sử dụng lại từ công bố của nhóm tác giả Luu, Nguyen và Nguyen, có trích dẫn đầy đủ trong phần Tài liệu tham khảo. Mô hình PhoBERT được sử dụng lại từ công bố của VinAI Research.</w:t>
      </w:r>
    </w:p>
    <w:p w14:paraId="444CA7E6" w14:textId="77777777" w:rsidR="005A5DEC" w:rsidRDefault="00000000">
      <w:pPr>
        <w:jc w:val="both"/>
      </w:pPr>
      <w:r>
        <w:t>Nhóm có sử dụng công cụ trí tuệ nhân tạo ở mức hỗ trợ trong quá trình viết mã nguồn. Toàn bộ kết quả thực nghiệm trình bày trong báo cáo đều do nhóm tự chạy và kiểm chứng; các số liệu được trích trực tiếp từ tệp kết quả mà chương trình sinh ra, không có số liệu nào được ước lượng hay chỉnh sửa thủ công.</w:t>
      </w:r>
    </w:p>
    <w:p w14:paraId="4BD1F221" w14:textId="77777777" w:rsidR="005A5DEC" w:rsidRDefault="00000000">
      <w:pPr>
        <w:jc w:val="both"/>
      </w:pPr>
      <w:r>
        <w:t>Nhóm cũng chủ động nêu rõ những hạn chế của đồ án tại mục 9.2 thay vì chỉ trình bày các kết quả thuận lợi.</w:t>
      </w:r>
    </w:p>
    <w:p w14:paraId="5042B215" w14:textId="77777777" w:rsidR="005A5DEC" w:rsidRDefault="005A5DEC"/>
    <w:p w14:paraId="29B69E28" w14:textId="77777777" w:rsidR="005A5DEC" w:rsidRDefault="005A5DEC"/>
    <w:p w14:paraId="5DDE25CB" w14:textId="77777777" w:rsidR="005A5DEC" w:rsidRDefault="00000000">
      <w:pPr>
        <w:jc w:val="center"/>
      </w:pPr>
      <w:r>
        <w:rPr>
          <w:i/>
        </w:rPr>
        <w:t>TP. Hồ Chí Minh, tháng 9 năm 2026</w:t>
      </w:r>
    </w:p>
    <w:p w14:paraId="2E5CBE9B" w14:textId="77777777" w:rsidR="005A5DEC" w:rsidRDefault="00000000">
      <w:pPr>
        <w:jc w:val="center"/>
      </w:pPr>
      <w:r>
        <w:rPr>
          <w:b/>
        </w:rPr>
        <w:t>Đại diện nhóm</w:t>
      </w:r>
    </w:p>
    <w:p w14:paraId="3708FC54" w14:textId="77777777" w:rsidR="005A5DEC" w:rsidRDefault="005A5DEC"/>
    <w:p w14:paraId="6EC4E8F2" w14:textId="77777777" w:rsidR="005A5DEC" w:rsidRDefault="005A5DEC"/>
    <w:p w14:paraId="1329823B" w14:textId="77777777" w:rsidR="005A5DEC" w:rsidRDefault="00000000">
      <w:pPr>
        <w:jc w:val="center"/>
      </w:pPr>
      <w:r>
        <w:t>Võ Thị Thanh Tuyền</w:t>
      </w:r>
    </w:p>
    <w:sectPr w:rsidR="005A5DEC" w:rsidSect="00034616">
      <w:footerReference w:type="default" r:id="rId22"/>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E4A339" w14:textId="77777777" w:rsidR="0006050F" w:rsidRDefault="0006050F">
      <w:pPr>
        <w:spacing w:after="0" w:line="240" w:lineRule="auto"/>
      </w:pPr>
      <w:r>
        <w:separator/>
      </w:r>
    </w:p>
  </w:endnote>
  <w:endnote w:type="continuationSeparator" w:id="0">
    <w:p w14:paraId="36526A46" w14:textId="77777777" w:rsidR="0006050F" w:rsidRDefault="000605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A5C892" w14:textId="77777777" w:rsidR="005A5DEC" w:rsidRDefault="00000000">
    <w:pPr>
      <w:pStyle w:val="Footer"/>
      <w:jc w:val="center"/>
    </w:pPr>
    <w:r>
      <w:rPr>
        <w:sz w:val="22"/>
      </w:rPr>
      <w:fldChar w:fldCharType="begin"/>
    </w:r>
    <w:r>
      <w:rPr>
        <w:sz w:val="22"/>
      </w:rPr>
      <w:instrText>PAGE</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1407C0" w14:textId="77777777" w:rsidR="0006050F" w:rsidRDefault="0006050F">
      <w:pPr>
        <w:spacing w:after="0" w:line="240" w:lineRule="auto"/>
      </w:pPr>
      <w:r>
        <w:separator/>
      </w:r>
    </w:p>
  </w:footnote>
  <w:footnote w:type="continuationSeparator" w:id="0">
    <w:p w14:paraId="2ECCB68B" w14:textId="77777777" w:rsidR="0006050F" w:rsidRDefault="000605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5710260">
    <w:abstractNumId w:val="8"/>
  </w:num>
  <w:num w:numId="2" w16cid:durableId="1598127548">
    <w:abstractNumId w:val="6"/>
  </w:num>
  <w:num w:numId="3" w16cid:durableId="593631153">
    <w:abstractNumId w:val="5"/>
  </w:num>
  <w:num w:numId="4" w16cid:durableId="2134522346">
    <w:abstractNumId w:val="4"/>
  </w:num>
  <w:num w:numId="5" w16cid:durableId="1754862120">
    <w:abstractNumId w:val="7"/>
  </w:num>
  <w:num w:numId="6" w16cid:durableId="1670059995">
    <w:abstractNumId w:val="3"/>
  </w:num>
  <w:num w:numId="7" w16cid:durableId="1294484264">
    <w:abstractNumId w:val="2"/>
  </w:num>
  <w:num w:numId="8" w16cid:durableId="83572040">
    <w:abstractNumId w:val="1"/>
  </w:num>
  <w:num w:numId="9" w16cid:durableId="19435366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50F"/>
    <w:rsid w:val="0006063C"/>
    <w:rsid w:val="0015074B"/>
    <w:rsid w:val="00263FCE"/>
    <w:rsid w:val="0029639D"/>
    <w:rsid w:val="00326F90"/>
    <w:rsid w:val="00557FD4"/>
    <w:rsid w:val="005A5DEC"/>
    <w:rsid w:val="00861038"/>
    <w:rsid w:val="00AA1D8D"/>
    <w:rsid w:val="00B47730"/>
    <w:rsid w:val="00CB0664"/>
    <w:rsid w:val="00E439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B2F80D"/>
  <w14:defaultImageDpi w14:val="300"/>
  <w15:docId w15:val="{51994ACE-A281-0843-BD0D-2AB51A5EE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24"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63FCE"/>
    <w:pPr>
      <w:spacing w:after="100"/>
    </w:pPr>
  </w:style>
  <w:style w:type="paragraph" w:styleId="TOC2">
    <w:name w:val="toc 2"/>
    <w:basedOn w:val="Normal"/>
    <w:next w:val="Normal"/>
    <w:autoRedefine/>
    <w:uiPriority w:val="39"/>
    <w:unhideWhenUsed/>
    <w:rsid w:val="00263FCE"/>
    <w:pPr>
      <w:spacing w:after="100"/>
      <w:ind w:left="260"/>
    </w:pPr>
  </w:style>
  <w:style w:type="character" w:styleId="Hyperlink">
    <w:name w:val="Hyperlink"/>
    <w:basedOn w:val="DefaultParagraphFont"/>
    <w:uiPriority w:val="99"/>
    <w:unhideWhenUsed/>
    <w:rsid w:val="00263FC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40</Pages>
  <Words>5684</Words>
  <Characters>32402</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loại phát ngôn độc hại tiếng Việt trên tập dữ liệu ViHSD</dc:title>
  <dc:subject>Báo cáo đồ án môn Trí tuệ Nhân tạo - CS106</dc:subject>
  <dc:creator>Nhóm sinh viên lớp CS106.F31.CN2.TTNT</dc:creator>
  <cp:keywords/>
  <dc:description/>
  <cp:lastModifiedBy>Nhóm sinh viên lớp CS106.F31.CN2.TTNT</cp:lastModifiedBy>
  <cp:revision>4</cp:revision>
  <dcterms:created xsi:type="dcterms:W3CDTF">2013-12-23T23:15:00Z</dcterms:created>
  <dcterms:modified xsi:type="dcterms:W3CDTF">2026-09-12T00:29:00Z</dcterms:modified>
  <cp:category/>
</cp:coreProperties>
</file>